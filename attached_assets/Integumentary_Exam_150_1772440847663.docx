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B36D0" w14:textId="77777777" w:rsidR="0088008F" w:rsidRDefault="00000000">
      <w:pPr>
        <w:pStyle w:val="Title"/>
      </w:pPr>
      <w:r>
        <w:t>Graduate-Level Exam – Integumentary System (150 MCQs)</w:t>
      </w:r>
    </w:p>
    <w:p w14:paraId="5F52C3D8" w14:textId="77777777" w:rsidR="0088008F" w:rsidRDefault="00000000">
      <w:r>
        <w:t>Instructions:</w:t>
      </w:r>
    </w:p>
    <w:p w14:paraId="05302018" w14:textId="77777777" w:rsidR="0088008F" w:rsidRDefault="00000000">
      <w:r>
        <w:t>• This exam consists of 150 graduate-level multiple-choice questions (a–d).</w:t>
      </w:r>
    </w:p>
    <w:p w14:paraId="224BFE67" w14:textId="77777777" w:rsidR="0088008F" w:rsidRDefault="00000000">
      <w:r>
        <w:t>• Select the single best answer for each question.</w:t>
      </w:r>
    </w:p>
    <w:p w14:paraId="586B8C69" w14:textId="77777777" w:rsidR="0088008F" w:rsidRDefault="00000000">
      <w:r>
        <w:t>• Answers and rationales are provided on a separate page.</w:t>
      </w:r>
    </w:p>
    <w:p w14:paraId="30F66D90" w14:textId="77777777" w:rsidR="0088008F" w:rsidRDefault="00000000">
      <w:pPr>
        <w:pStyle w:val="Heading1"/>
      </w:pPr>
      <w:r>
        <w:t>Questions (1–150)</w:t>
      </w:r>
    </w:p>
    <w:p w14:paraId="78D609D9" w14:textId="77777777" w:rsidR="0088008F" w:rsidRDefault="00000000">
      <w:r>
        <w:t>1. Which epidermal layer contains mitotically active keratinocytes and melanocytes?</w:t>
      </w:r>
    </w:p>
    <w:p w14:paraId="4644B02F" w14:textId="77777777" w:rsidR="0088008F" w:rsidRDefault="00000000">
      <w:pPr>
        <w:pStyle w:val="ListBullet"/>
      </w:pPr>
      <w:r>
        <w:t>a) Stratum basale</w:t>
      </w:r>
    </w:p>
    <w:p w14:paraId="5427D98F" w14:textId="77777777" w:rsidR="0088008F" w:rsidRDefault="00000000">
      <w:pPr>
        <w:pStyle w:val="ListBullet"/>
      </w:pPr>
      <w:r>
        <w:t>b) Stratum granulosum</w:t>
      </w:r>
    </w:p>
    <w:p w14:paraId="17D21EAA" w14:textId="77777777" w:rsidR="0088008F" w:rsidRDefault="00000000">
      <w:pPr>
        <w:pStyle w:val="ListBullet"/>
      </w:pPr>
      <w:r>
        <w:t>c) Stratum lucidum</w:t>
      </w:r>
    </w:p>
    <w:p w14:paraId="72EF1FD2" w14:textId="77777777" w:rsidR="0088008F" w:rsidRDefault="00000000">
      <w:pPr>
        <w:pStyle w:val="ListBullet"/>
      </w:pPr>
      <w:r>
        <w:t>d) Stratum corneum</w:t>
      </w:r>
    </w:p>
    <w:p w14:paraId="5AA4A0BE" w14:textId="77777777" w:rsidR="0088008F" w:rsidRDefault="00000000">
      <w:r>
        <w:t>2. Which skin cell functions as an antigen-presenting cell in the epidermis?</w:t>
      </w:r>
    </w:p>
    <w:p w14:paraId="78B7709D" w14:textId="77777777" w:rsidR="0088008F" w:rsidRDefault="00000000">
      <w:pPr>
        <w:pStyle w:val="ListBullet"/>
      </w:pPr>
      <w:r>
        <w:t>a) Fibroblast</w:t>
      </w:r>
    </w:p>
    <w:p w14:paraId="30681DD7" w14:textId="77777777" w:rsidR="0088008F" w:rsidRDefault="00000000">
      <w:pPr>
        <w:pStyle w:val="ListBullet"/>
      </w:pPr>
      <w:r>
        <w:t>b) Langerhans cell</w:t>
      </w:r>
    </w:p>
    <w:p w14:paraId="254D7CAD" w14:textId="77777777" w:rsidR="0088008F" w:rsidRDefault="00000000">
      <w:pPr>
        <w:pStyle w:val="ListBullet"/>
      </w:pPr>
      <w:r>
        <w:t>c) Merkel cell</w:t>
      </w:r>
    </w:p>
    <w:p w14:paraId="28B4BBD6" w14:textId="77777777" w:rsidR="0088008F" w:rsidRDefault="00000000">
      <w:pPr>
        <w:pStyle w:val="ListBullet"/>
      </w:pPr>
      <w:r>
        <w:t>d) Keratinocyte</w:t>
      </w:r>
    </w:p>
    <w:p w14:paraId="3896C30E" w14:textId="77777777" w:rsidR="0088008F" w:rsidRDefault="00000000">
      <w:r>
        <w:t>3. Sebaceous gland activity is primarily regulated by:</w:t>
      </w:r>
    </w:p>
    <w:p w14:paraId="0AC5C06A" w14:textId="77777777" w:rsidR="0088008F" w:rsidRDefault="00000000">
      <w:pPr>
        <w:pStyle w:val="ListBullet"/>
      </w:pPr>
      <w:r>
        <w:t>a) Androgens</w:t>
      </w:r>
    </w:p>
    <w:p w14:paraId="5F734B31" w14:textId="77777777" w:rsidR="0088008F" w:rsidRDefault="00000000">
      <w:pPr>
        <w:pStyle w:val="ListBullet"/>
      </w:pPr>
      <w:r>
        <w:t>b) Glucocorticoids</w:t>
      </w:r>
    </w:p>
    <w:p w14:paraId="651888D7" w14:textId="77777777" w:rsidR="0088008F" w:rsidRDefault="00000000">
      <w:pPr>
        <w:pStyle w:val="ListBullet"/>
      </w:pPr>
      <w:r>
        <w:t>c) Estrogens</w:t>
      </w:r>
    </w:p>
    <w:p w14:paraId="79468B79" w14:textId="77777777" w:rsidR="0088008F" w:rsidRDefault="00000000">
      <w:pPr>
        <w:pStyle w:val="ListBullet"/>
      </w:pPr>
      <w:r>
        <w:t>d) Thyroid hormones</w:t>
      </w:r>
    </w:p>
    <w:p w14:paraId="2261AC53" w14:textId="77777777" w:rsidR="0088008F" w:rsidRDefault="00000000">
      <w:r>
        <w:t>4. Which sweat gland is most involved in thermoregulation?</w:t>
      </w:r>
    </w:p>
    <w:p w14:paraId="181CC04D" w14:textId="77777777" w:rsidR="0088008F" w:rsidRDefault="00000000">
      <w:pPr>
        <w:pStyle w:val="ListBullet"/>
      </w:pPr>
      <w:r>
        <w:t>a) Apocrine sweat gland</w:t>
      </w:r>
    </w:p>
    <w:p w14:paraId="2209FCC7" w14:textId="77777777" w:rsidR="0088008F" w:rsidRDefault="00000000">
      <w:pPr>
        <w:pStyle w:val="ListBullet"/>
      </w:pPr>
      <w:r>
        <w:t>b) Ceruminous gland</w:t>
      </w:r>
    </w:p>
    <w:p w14:paraId="7433179C" w14:textId="77777777" w:rsidR="0088008F" w:rsidRDefault="00000000">
      <w:pPr>
        <w:pStyle w:val="ListBullet"/>
      </w:pPr>
      <w:r>
        <w:t>c) Eccrine sweat gland</w:t>
      </w:r>
    </w:p>
    <w:p w14:paraId="671DBA26" w14:textId="77777777" w:rsidR="0088008F" w:rsidRDefault="00000000">
      <w:pPr>
        <w:pStyle w:val="ListBullet"/>
      </w:pPr>
      <w:r>
        <w:t>d) Sebaceous gland</w:t>
      </w:r>
    </w:p>
    <w:p w14:paraId="7A7B3505" w14:textId="77777777" w:rsidR="0088008F" w:rsidRDefault="00000000">
      <w:r>
        <w:t>5. Which cutaneous plexus plays a central role in thermoregulation?</w:t>
      </w:r>
    </w:p>
    <w:p w14:paraId="63ADEC43" w14:textId="77777777" w:rsidR="0088008F" w:rsidRDefault="00000000">
      <w:pPr>
        <w:pStyle w:val="ListBullet"/>
      </w:pPr>
      <w:r>
        <w:t>a) Papillary capillary plexus</w:t>
      </w:r>
    </w:p>
    <w:p w14:paraId="224DB250" w14:textId="77777777" w:rsidR="0088008F" w:rsidRDefault="00000000">
      <w:pPr>
        <w:pStyle w:val="ListBullet"/>
      </w:pPr>
      <w:r>
        <w:lastRenderedPageBreak/>
        <w:t>b) Portal venous plexus</w:t>
      </w:r>
    </w:p>
    <w:p w14:paraId="19BE7717" w14:textId="77777777" w:rsidR="0088008F" w:rsidRDefault="00000000">
      <w:pPr>
        <w:pStyle w:val="ListBullet"/>
      </w:pPr>
      <w:r>
        <w:t>c) Hypophyseal plexus</w:t>
      </w:r>
    </w:p>
    <w:p w14:paraId="3AEB6088" w14:textId="77777777" w:rsidR="0088008F" w:rsidRDefault="00000000">
      <w:pPr>
        <w:pStyle w:val="ListBullet"/>
      </w:pPr>
      <w:r>
        <w:t>d) Coronary plexus</w:t>
      </w:r>
    </w:p>
    <w:p w14:paraId="72E31D91" w14:textId="77777777" w:rsidR="0088008F" w:rsidRDefault="00000000">
      <w:r>
        <w:t>6. Which skin cell functions as an antigen-presenting cell in the epidermis?</w:t>
      </w:r>
    </w:p>
    <w:p w14:paraId="0DF22D8E" w14:textId="77777777" w:rsidR="0088008F" w:rsidRDefault="00000000">
      <w:pPr>
        <w:pStyle w:val="ListBullet"/>
      </w:pPr>
      <w:r>
        <w:t>a) Langerhans cell</w:t>
      </w:r>
    </w:p>
    <w:p w14:paraId="1ECA4707" w14:textId="77777777" w:rsidR="0088008F" w:rsidRDefault="00000000">
      <w:pPr>
        <w:pStyle w:val="ListBullet"/>
      </w:pPr>
      <w:r>
        <w:t>b) Keratinocyte</w:t>
      </w:r>
    </w:p>
    <w:p w14:paraId="511391FC" w14:textId="77777777" w:rsidR="0088008F" w:rsidRDefault="00000000">
      <w:pPr>
        <w:pStyle w:val="ListBullet"/>
      </w:pPr>
      <w:r>
        <w:t>c) Merkel cell</w:t>
      </w:r>
    </w:p>
    <w:p w14:paraId="76D46475" w14:textId="77777777" w:rsidR="0088008F" w:rsidRDefault="00000000">
      <w:pPr>
        <w:pStyle w:val="ListBullet"/>
      </w:pPr>
      <w:r>
        <w:t>d) Fibroblast</w:t>
      </w:r>
    </w:p>
    <w:p w14:paraId="4D1EDCA1" w14:textId="77777777" w:rsidR="0088008F" w:rsidRDefault="00000000">
      <w:r>
        <w:t>7. Which sweat gland is most involved in thermoregulation?</w:t>
      </w:r>
    </w:p>
    <w:p w14:paraId="3402FD8E" w14:textId="77777777" w:rsidR="0088008F" w:rsidRDefault="00000000">
      <w:pPr>
        <w:pStyle w:val="ListBullet"/>
      </w:pPr>
      <w:r>
        <w:t>a) Apocrine sweat gland</w:t>
      </w:r>
    </w:p>
    <w:p w14:paraId="71C60E18" w14:textId="77777777" w:rsidR="0088008F" w:rsidRDefault="00000000">
      <w:pPr>
        <w:pStyle w:val="ListBullet"/>
      </w:pPr>
      <w:r>
        <w:t>b) Eccrine sweat gland</w:t>
      </w:r>
    </w:p>
    <w:p w14:paraId="5617A2EE" w14:textId="77777777" w:rsidR="0088008F" w:rsidRDefault="00000000">
      <w:pPr>
        <w:pStyle w:val="ListBullet"/>
      </w:pPr>
      <w:r>
        <w:t>c) Ceruminous gland</w:t>
      </w:r>
    </w:p>
    <w:p w14:paraId="63D27A2C" w14:textId="77777777" w:rsidR="0088008F" w:rsidRDefault="00000000">
      <w:pPr>
        <w:pStyle w:val="ListBullet"/>
      </w:pPr>
      <w:r>
        <w:t>d) Sebaceous gland</w:t>
      </w:r>
    </w:p>
    <w:p w14:paraId="1CA5D18A" w14:textId="77777777" w:rsidR="0088008F" w:rsidRDefault="00000000">
      <w:r>
        <w:t>8. Which epidermal layer contains mitotically active keratinocytes and melanocytes?</w:t>
      </w:r>
    </w:p>
    <w:p w14:paraId="20644FA9" w14:textId="77777777" w:rsidR="0088008F" w:rsidRDefault="00000000">
      <w:pPr>
        <w:pStyle w:val="ListBullet"/>
      </w:pPr>
      <w:r>
        <w:t>a) Stratum corneum</w:t>
      </w:r>
    </w:p>
    <w:p w14:paraId="4350C689" w14:textId="77777777" w:rsidR="0088008F" w:rsidRDefault="00000000">
      <w:pPr>
        <w:pStyle w:val="ListBullet"/>
      </w:pPr>
      <w:r>
        <w:t>b) Stratum lucidum</w:t>
      </w:r>
    </w:p>
    <w:p w14:paraId="0CDD3BD5" w14:textId="77777777" w:rsidR="0088008F" w:rsidRDefault="00000000">
      <w:pPr>
        <w:pStyle w:val="ListBullet"/>
      </w:pPr>
      <w:r>
        <w:t>c) Stratum granulosum</w:t>
      </w:r>
    </w:p>
    <w:p w14:paraId="1E4D077D" w14:textId="77777777" w:rsidR="0088008F" w:rsidRDefault="00000000">
      <w:pPr>
        <w:pStyle w:val="ListBullet"/>
      </w:pPr>
      <w:r>
        <w:t>d) Stratum basale</w:t>
      </w:r>
    </w:p>
    <w:p w14:paraId="0C25073A" w14:textId="77777777" w:rsidR="0088008F" w:rsidRDefault="00000000">
      <w:r>
        <w:t>9. Which skin cell functions as an antigen-presenting cell in the epidermis?</w:t>
      </w:r>
    </w:p>
    <w:p w14:paraId="0392F41F" w14:textId="77777777" w:rsidR="0088008F" w:rsidRDefault="00000000">
      <w:pPr>
        <w:pStyle w:val="ListBullet"/>
      </w:pPr>
      <w:r>
        <w:t>a) Langerhans cell</w:t>
      </w:r>
    </w:p>
    <w:p w14:paraId="37ABF7A5" w14:textId="77777777" w:rsidR="0088008F" w:rsidRDefault="00000000">
      <w:pPr>
        <w:pStyle w:val="ListBullet"/>
      </w:pPr>
      <w:r>
        <w:t>b) Keratinocyte</w:t>
      </w:r>
    </w:p>
    <w:p w14:paraId="5B483920" w14:textId="77777777" w:rsidR="0088008F" w:rsidRDefault="00000000">
      <w:pPr>
        <w:pStyle w:val="ListBullet"/>
      </w:pPr>
      <w:r>
        <w:t>c) Merkel cell</w:t>
      </w:r>
    </w:p>
    <w:p w14:paraId="7CC465B3" w14:textId="77777777" w:rsidR="0088008F" w:rsidRDefault="00000000">
      <w:pPr>
        <w:pStyle w:val="ListBullet"/>
      </w:pPr>
      <w:r>
        <w:t>d) Fibroblast</w:t>
      </w:r>
    </w:p>
    <w:p w14:paraId="157E8582" w14:textId="77777777" w:rsidR="0088008F" w:rsidRDefault="00000000">
      <w:r>
        <w:t>10. Which cutaneous plexus plays a central role in thermoregulation?</w:t>
      </w:r>
    </w:p>
    <w:p w14:paraId="31D47AE8" w14:textId="77777777" w:rsidR="0088008F" w:rsidRDefault="00000000">
      <w:pPr>
        <w:pStyle w:val="ListBullet"/>
      </w:pPr>
      <w:r>
        <w:t>a) Papillary capillary plexus</w:t>
      </w:r>
    </w:p>
    <w:p w14:paraId="3F7BF657" w14:textId="77777777" w:rsidR="0088008F" w:rsidRDefault="00000000">
      <w:pPr>
        <w:pStyle w:val="ListBullet"/>
      </w:pPr>
      <w:r>
        <w:t>b) Portal venous plexus</w:t>
      </w:r>
    </w:p>
    <w:p w14:paraId="11A63C34" w14:textId="77777777" w:rsidR="0088008F" w:rsidRDefault="00000000">
      <w:pPr>
        <w:pStyle w:val="ListBullet"/>
      </w:pPr>
      <w:r>
        <w:t>c) Hypophyseal plexus</w:t>
      </w:r>
    </w:p>
    <w:p w14:paraId="31604D24" w14:textId="77777777" w:rsidR="0088008F" w:rsidRDefault="00000000">
      <w:pPr>
        <w:pStyle w:val="ListBullet"/>
      </w:pPr>
      <w:r>
        <w:t>d) Coronary plexus</w:t>
      </w:r>
    </w:p>
    <w:p w14:paraId="567C2509" w14:textId="77777777" w:rsidR="0088008F" w:rsidRDefault="00000000">
      <w:r>
        <w:t>11. Which cutaneous plexus plays a central role in thermoregulation?</w:t>
      </w:r>
    </w:p>
    <w:p w14:paraId="73A5A4A1" w14:textId="77777777" w:rsidR="0088008F" w:rsidRDefault="00000000">
      <w:pPr>
        <w:pStyle w:val="ListBullet"/>
      </w:pPr>
      <w:r>
        <w:t>a) Papillary capillary plexus</w:t>
      </w:r>
    </w:p>
    <w:p w14:paraId="34A9B6F1" w14:textId="77777777" w:rsidR="0088008F" w:rsidRDefault="00000000">
      <w:pPr>
        <w:pStyle w:val="ListBullet"/>
      </w:pPr>
      <w:r>
        <w:t>b) Portal venous plexus</w:t>
      </w:r>
    </w:p>
    <w:p w14:paraId="6DDBF82A" w14:textId="77777777" w:rsidR="0088008F" w:rsidRDefault="00000000">
      <w:pPr>
        <w:pStyle w:val="ListBullet"/>
      </w:pPr>
      <w:r>
        <w:t>c) Hypophyseal plexus</w:t>
      </w:r>
    </w:p>
    <w:p w14:paraId="2ACC6170" w14:textId="77777777" w:rsidR="0088008F" w:rsidRDefault="00000000">
      <w:pPr>
        <w:pStyle w:val="ListBullet"/>
      </w:pPr>
      <w:r>
        <w:t>d) Coronary plexus</w:t>
      </w:r>
    </w:p>
    <w:p w14:paraId="7DC2DB07" w14:textId="77777777" w:rsidR="0088008F" w:rsidRDefault="00000000">
      <w:r>
        <w:lastRenderedPageBreak/>
        <w:t>12. Which skin cell functions as an antigen-presenting cell in the epidermis?</w:t>
      </w:r>
    </w:p>
    <w:p w14:paraId="3759977A" w14:textId="77777777" w:rsidR="0088008F" w:rsidRDefault="00000000">
      <w:pPr>
        <w:pStyle w:val="ListBullet"/>
      </w:pPr>
      <w:r>
        <w:t>a) Keratinocyte</w:t>
      </w:r>
    </w:p>
    <w:p w14:paraId="0314E76F" w14:textId="77777777" w:rsidR="0088008F" w:rsidRDefault="00000000">
      <w:pPr>
        <w:pStyle w:val="ListBullet"/>
      </w:pPr>
      <w:r>
        <w:t>b) Langerhans cell</w:t>
      </w:r>
    </w:p>
    <w:p w14:paraId="53FF4512" w14:textId="77777777" w:rsidR="0088008F" w:rsidRDefault="00000000">
      <w:pPr>
        <w:pStyle w:val="ListBullet"/>
      </w:pPr>
      <w:r>
        <w:t>c) Merkel cell</w:t>
      </w:r>
    </w:p>
    <w:p w14:paraId="0309A2C8" w14:textId="77777777" w:rsidR="0088008F" w:rsidRDefault="00000000">
      <w:pPr>
        <w:pStyle w:val="ListBullet"/>
      </w:pPr>
      <w:r>
        <w:t>d) Fibroblast</w:t>
      </w:r>
    </w:p>
    <w:p w14:paraId="23B6719B" w14:textId="77777777" w:rsidR="0088008F" w:rsidRDefault="00000000">
      <w:r>
        <w:t>13. Which sweat gland is most involved in thermoregulation?</w:t>
      </w:r>
    </w:p>
    <w:p w14:paraId="2930FB76" w14:textId="77777777" w:rsidR="0088008F" w:rsidRDefault="00000000">
      <w:pPr>
        <w:pStyle w:val="ListBullet"/>
      </w:pPr>
      <w:r>
        <w:t>a) Sebaceous gland</w:t>
      </w:r>
    </w:p>
    <w:p w14:paraId="572BB888" w14:textId="77777777" w:rsidR="0088008F" w:rsidRDefault="00000000">
      <w:pPr>
        <w:pStyle w:val="ListBullet"/>
      </w:pPr>
      <w:r>
        <w:t>b) Apocrine sweat gland</w:t>
      </w:r>
    </w:p>
    <w:p w14:paraId="43530B01" w14:textId="77777777" w:rsidR="0088008F" w:rsidRDefault="00000000">
      <w:pPr>
        <w:pStyle w:val="ListBullet"/>
      </w:pPr>
      <w:r>
        <w:t>c) Eccrine sweat gland</w:t>
      </w:r>
    </w:p>
    <w:p w14:paraId="63D9F7C8" w14:textId="77777777" w:rsidR="0088008F" w:rsidRDefault="00000000">
      <w:pPr>
        <w:pStyle w:val="ListBullet"/>
      </w:pPr>
      <w:r>
        <w:t>d) Ceruminous gland</w:t>
      </w:r>
    </w:p>
    <w:p w14:paraId="3C03AC5E" w14:textId="77777777" w:rsidR="0088008F" w:rsidRDefault="00000000">
      <w:r>
        <w:t>14. Which cutaneous plexus plays a central role in thermoregulation?</w:t>
      </w:r>
    </w:p>
    <w:p w14:paraId="73F85D86" w14:textId="77777777" w:rsidR="0088008F" w:rsidRDefault="00000000">
      <w:pPr>
        <w:pStyle w:val="ListBullet"/>
      </w:pPr>
      <w:r>
        <w:t>a) Coronary plexus</w:t>
      </w:r>
    </w:p>
    <w:p w14:paraId="1A28D38B" w14:textId="77777777" w:rsidR="0088008F" w:rsidRDefault="00000000">
      <w:pPr>
        <w:pStyle w:val="ListBullet"/>
      </w:pPr>
      <w:r>
        <w:t>b) Papillary capillary plexus</w:t>
      </w:r>
    </w:p>
    <w:p w14:paraId="2B484AB2" w14:textId="77777777" w:rsidR="0088008F" w:rsidRDefault="00000000">
      <w:pPr>
        <w:pStyle w:val="ListBullet"/>
      </w:pPr>
      <w:r>
        <w:t>c) Hypophyseal plexus</w:t>
      </w:r>
    </w:p>
    <w:p w14:paraId="0F666848" w14:textId="77777777" w:rsidR="0088008F" w:rsidRDefault="00000000">
      <w:pPr>
        <w:pStyle w:val="ListBullet"/>
      </w:pPr>
      <w:r>
        <w:t>d) Portal venous plexus</w:t>
      </w:r>
    </w:p>
    <w:p w14:paraId="66BB4EEC" w14:textId="77777777" w:rsidR="0088008F" w:rsidRDefault="00000000">
      <w:r>
        <w:t>15. Which sweat gland is most involved in thermoregulation?</w:t>
      </w:r>
    </w:p>
    <w:p w14:paraId="3ACF997D" w14:textId="77777777" w:rsidR="0088008F" w:rsidRDefault="00000000">
      <w:pPr>
        <w:pStyle w:val="ListBullet"/>
      </w:pPr>
      <w:r>
        <w:t>a) Eccrine sweat gland</w:t>
      </w:r>
    </w:p>
    <w:p w14:paraId="49401D83" w14:textId="77777777" w:rsidR="0088008F" w:rsidRDefault="00000000">
      <w:pPr>
        <w:pStyle w:val="ListBullet"/>
      </w:pPr>
      <w:r>
        <w:t>b) Apocrine sweat gland</w:t>
      </w:r>
    </w:p>
    <w:p w14:paraId="3BB900E8" w14:textId="77777777" w:rsidR="0088008F" w:rsidRDefault="00000000">
      <w:pPr>
        <w:pStyle w:val="ListBullet"/>
      </w:pPr>
      <w:r>
        <w:t>c) Ceruminous gland</w:t>
      </w:r>
    </w:p>
    <w:p w14:paraId="4364A7B6" w14:textId="77777777" w:rsidR="0088008F" w:rsidRDefault="00000000">
      <w:pPr>
        <w:pStyle w:val="ListBullet"/>
      </w:pPr>
      <w:r>
        <w:t>d) Sebaceous gland</w:t>
      </w:r>
    </w:p>
    <w:p w14:paraId="0782CC62" w14:textId="77777777" w:rsidR="0088008F" w:rsidRDefault="00000000">
      <w:r>
        <w:t>16. Sebaceous gland activity is primarily regulated by:</w:t>
      </w:r>
    </w:p>
    <w:p w14:paraId="3FE78838" w14:textId="77777777" w:rsidR="0088008F" w:rsidRDefault="00000000">
      <w:pPr>
        <w:pStyle w:val="ListBullet"/>
      </w:pPr>
      <w:r>
        <w:t>a) Thyroid hormones</w:t>
      </w:r>
    </w:p>
    <w:p w14:paraId="3061A429" w14:textId="77777777" w:rsidR="0088008F" w:rsidRDefault="00000000">
      <w:pPr>
        <w:pStyle w:val="ListBullet"/>
      </w:pPr>
      <w:r>
        <w:t>b) Androgens</w:t>
      </w:r>
    </w:p>
    <w:p w14:paraId="2CE38E3D" w14:textId="77777777" w:rsidR="0088008F" w:rsidRDefault="00000000">
      <w:pPr>
        <w:pStyle w:val="ListBullet"/>
      </w:pPr>
      <w:r>
        <w:t>c) Glucocorticoids</w:t>
      </w:r>
    </w:p>
    <w:p w14:paraId="30D48FBB" w14:textId="77777777" w:rsidR="0088008F" w:rsidRDefault="00000000">
      <w:pPr>
        <w:pStyle w:val="ListBullet"/>
      </w:pPr>
      <w:r>
        <w:t>d) Estrogens</w:t>
      </w:r>
    </w:p>
    <w:p w14:paraId="659ABD0B" w14:textId="77777777" w:rsidR="0088008F" w:rsidRDefault="00000000">
      <w:r>
        <w:t>17. Which cutaneous plexus plays a central role in thermoregulation?</w:t>
      </w:r>
    </w:p>
    <w:p w14:paraId="7C532D1A" w14:textId="77777777" w:rsidR="0088008F" w:rsidRDefault="00000000">
      <w:pPr>
        <w:pStyle w:val="ListBullet"/>
      </w:pPr>
      <w:r>
        <w:t>a) Papillary capillary plexus</w:t>
      </w:r>
    </w:p>
    <w:p w14:paraId="1DF6440B" w14:textId="77777777" w:rsidR="0088008F" w:rsidRDefault="00000000">
      <w:pPr>
        <w:pStyle w:val="ListBullet"/>
      </w:pPr>
      <w:r>
        <w:t>b) Portal venous plexus</w:t>
      </w:r>
    </w:p>
    <w:p w14:paraId="0B9D2EBE" w14:textId="77777777" w:rsidR="0088008F" w:rsidRDefault="00000000">
      <w:pPr>
        <w:pStyle w:val="ListBullet"/>
      </w:pPr>
      <w:r>
        <w:t>c) Hypophyseal plexus</w:t>
      </w:r>
    </w:p>
    <w:p w14:paraId="2816F336" w14:textId="77777777" w:rsidR="0088008F" w:rsidRDefault="00000000">
      <w:pPr>
        <w:pStyle w:val="ListBullet"/>
      </w:pPr>
      <w:r>
        <w:t>d) Coronary plexus</w:t>
      </w:r>
    </w:p>
    <w:p w14:paraId="137D1D56" w14:textId="77777777" w:rsidR="0088008F" w:rsidRDefault="00000000">
      <w:r>
        <w:t>18. Which skin cell functions as an antigen-presenting cell in the epidermis?</w:t>
      </w:r>
    </w:p>
    <w:p w14:paraId="41DB20FE" w14:textId="77777777" w:rsidR="0088008F" w:rsidRDefault="00000000">
      <w:pPr>
        <w:pStyle w:val="ListBullet"/>
      </w:pPr>
      <w:r>
        <w:t>a) Keratinocyte</w:t>
      </w:r>
    </w:p>
    <w:p w14:paraId="0E8D8552" w14:textId="77777777" w:rsidR="0088008F" w:rsidRDefault="00000000">
      <w:pPr>
        <w:pStyle w:val="ListBullet"/>
      </w:pPr>
      <w:r>
        <w:t>b) Langerhans cell</w:t>
      </w:r>
    </w:p>
    <w:p w14:paraId="6640547B" w14:textId="77777777" w:rsidR="0088008F" w:rsidRDefault="00000000">
      <w:pPr>
        <w:pStyle w:val="ListBullet"/>
      </w:pPr>
      <w:r>
        <w:lastRenderedPageBreak/>
        <w:t>c) Merkel cell</w:t>
      </w:r>
    </w:p>
    <w:p w14:paraId="4CF5EDA4" w14:textId="77777777" w:rsidR="0088008F" w:rsidRDefault="00000000">
      <w:pPr>
        <w:pStyle w:val="ListBullet"/>
      </w:pPr>
      <w:r>
        <w:t>d) Fibroblast</w:t>
      </w:r>
    </w:p>
    <w:p w14:paraId="11AA8931" w14:textId="77777777" w:rsidR="0088008F" w:rsidRDefault="00000000">
      <w:r>
        <w:t>19. Which cutaneous plexus plays a central role in thermoregulation?</w:t>
      </w:r>
    </w:p>
    <w:p w14:paraId="565DE3C2" w14:textId="77777777" w:rsidR="0088008F" w:rsidRDefault="00000000">
      <w:pPr>
        <w:pStyle w:val="ListBullet"/>
      </w:pPr>
      <w:r>
        <w:t>a) Hypophyseal plexus</w:t>
      </w:r>
    </w:p>
    <w:p w14:paraId="6AF763D6" w14:textId="77777777" w:rsidR="0088008F" w:rsidRDefault="00000000">
      <w:pPr>
        <w:pStyle w:val="ListBullet"/>
      </w:pPr>
      <w:r>
        <w:t>b) Papillary capillary plexus</w:t>
      </w:r>
    </w:p>
    <w:p w14:paraId="2FBE0B32" w14:textId="77777777" w:rsidR="0088008F" w:rsidRDefault="00000000">
      <w:pPr>
        <w:pStyle w:val="ListBullet"/>
      </w:pPr>
      <w:r>
        <w:t>c) Portal venous plexus</w:t>
      </w:r>
    </w:p>
    <w:p w14:paraId="28C039C8" w14:textId="77777777" w:rsidR="0088008F" w:rsidRDefault="00000000">
      <w:pPr>
        <w:pStyle w:val="ListBullet"/>
      </w:pPr>
      <w:r>
        <w:t>d) Coronary plexus</w:t>
      </w:r>
    </w:p>
    <w:p w14:paraId="71758578" w14:textId="77777777" w:rsidR="0088008F" w:rsidRDefault="00000000">
      <w:r>
        <w:t>20. Which cutaneous plexus plays a central role in thermoregulation?</w:t>
      </w:r>
    </w:p>
    <w:p w14:paraId="448E484D" w14:textId="77777777" w:rsidR="0088008F" w:rsidRDefault="00000000">
      <w:pPr>
        <w:pStyle w:val="ListBullet"/>
      </w:pPr>
      <w:r>
        <w:t>a) Portal venous plexus</w:t>
      </w:r>
    </w:p>
    <w:p w14:paraId="2178879E" w14:textId="77777777" w:rsidR="0088008F" w:rsidRDefault="00000000">
      <w:pPr>
        <w:pStyle w:val="ListBullet"/>
      </w:pPr>
      <w:r>
        <w:t>b) Coronary plexus</w:t>
      </w:r>
    </w:p>
    <w:p w14:paraId="27F7837A" w14:textId="77777777" w:rsidR="0088008F" w:rsidRDefault="00000000">
      <w:pPr>
        <w:pStyle w:val="ListBullet"/>
      </w:pPr>
      <w:r>
        <w:t>c) Hypophyseal plexus</w:t>
      </w:r>
    </w:p>
    <w:p w14:paraId="5D7BB94F" w14:textId="77777777" w:rsidR="0088008F" w:rsidRDefault="00000000">
      <w:pPr>
        <w:pStyle w:val="ListBullet"/>
      </w:pPr>
      <w:r>
        <w:t>d) Papillary capillary plexus</w:t>
      </w:r>
    </w:p>
    <w:p w14:paraId="6E80EB4E" w14:textId="77777777" w:rsidR="0088008F" w:rsidRDefault="00000000">
      <w:r>
        <w:t>21. Which epidermal layer contains mitotically active keratinocytes and melanocytes?</w:t>
      </w:r>
    </w:p>
    <w:p w14:paraId="62D006D8" w14:textId="77777777" w:rsidR="0088008F" w:rsidRDefault="00000000">
      <w:pPr>
        <w:pStyle w:val="ListBullet"/>
      </w:pPr>
      <w:r>
        <w:t>a) Stratum corneum</w:t>
      </w:r>
    </w:p>
    <w:p w14:paraId="61A381E1" w14:textId="77777777" w:rsidR="0088008F" w:rsidRDefault="00000000">
      <w:pPr>
        <w:pStyle w:val="ListBullet"/>
      </w:pPr>
      <w:r>
        <w:t>b) Stratum lucidum</w:t>
      </w:r>
    </w:p>
    <w:p w14:paraId="58BA86C7" w14:textId="77777777" w:rsidR="0088008F" w:rsidRDefault="00000000">
      <w:pPr>
        <w:pStyle w:val="ListBullet"/>
      </w:pPr>
      <w:r>
        <w:t>c) Stratum granulosum</w:t>
      </w:r>
    </w:p>
    <w:p w14:paraId="06D16BAB" w14:textId="77777777" w:rsidR="0088008F" w:rsidRDefault="00000000">
      <w:pPr>
        <w:pStyle w:val="ListBullet"/>
      </w:pPr>
      <w:r>
        <w:t>d) Stratum basale</w:t>
      </w:r>
    </w:p>
    <w:p w14:paraId="2B1C3DC3" w14:textId="77777777" w:rsidR="0088008F" w:rsidRDefault="00000000">
      <w:r>
        <w:t>22. Which cutaneous plexus plays a central role in thermoregulation?</w:t>
      </w:r>
    </w:p>
    <w:p w14:paraId="757A35FB" w14:textId="77777777" w:rsidR="0088008F" w:rsidRDefault="00000000">
      <w:pPr>
        <w:pStyle w:val="ListBullet"/>
      </w:pPr>
      <w:r>
        <w:t>a) Hypophyseal plexus</w:t>
      </w:r>
    </w:p>
    <w:p w14:paraId="6C75DDB6" w14:textId="77777777" w:rsidR="0088008F" w:rsidRDefault="00000000">
      <w:pPr>
        <w:pStyle w:val="ListBullet"/>
      </w:pPr>
      <w:r>
        <w:t>b) Portal venous plexus</w:t>
      </w:r>
    </w:p>
    <w:p w14:paraId="00C76ECE" w14:textId="77777777" w:rsidR="0088008F" w:rsidRDefault="00000000">
      <w:pPr>
        <w:pStyle w:val="ListBullet"/>
      </w:pPr>
      <w:r>
        <w:t>c) Coronary plexus</w:t>
      </w:r>
    </w:p>
    <w:p w14:paraId="7DF286A9" w14:textId="77777777" w:rsidR="0088008F" w:rsidRDefault="00000000">
      <w:pPr>
        <w:pStyle w:val="ListBullet"/>
      </w:pPr>
      <w:r>
        <w:t>d) Papillary capillary plexus</w:t>
      </w:r>
    </w:p>
    <w:p w14:paraId="5C24F994" w14:textId="77777777" w:rsidR="0088008F" w:rsidRDefault="00000000">
      <w:r>
        <w:t>23. Which sweat gland is most involved in thermoregulation?</w:t>
      </w:r>
    </w:p>
    <w:p w14:paraId="118795A2" w14:textId="77777777" w:rsidR="0088008F" w:rsidRDefault="00000000">
      <w:pPr>
        <w:pStyle w:val="ListBullet"/>
      </w:pPr>
      <w:r>
        <w:t>a) Ceruminous gland</w:t>
      </w:r>
    </w:p>
    <w:p w14:paraId="19842CCA" w14:textId="77777777" w:rsidR="0088008F" w:rsidRDefault="00000000">
      <w:pPr>
        <w:pStyle w:val="ListBullet"/>
      </w:pPr>
      <w:r>
        <w:t>b) Sebaceous gland</w:t>
      </w:r>
    </w:p>
    <w:p w14:paraId="7EB6F90D" w14:textId="77777777" w:rsidR="0088008F" w:rsidRDefault="00000000">
      <w:pPr>
        <w:pStyle w:val="ListBullet"/>
      </w:pPr>
      <w:r>
        <w:t>c) Apocrine sweat gland</w:t>
      </w:r>
    </w:p>
    <w:p w14:paraId="4C7D665A" w14:textId="77777777" w:rsidR="0088008F" w:rsidRDefault="00000000">
      <w:pPr>
        <w:pStyle w:val="ListBullet"/>
      </w:pPr>
      <w:r>
        <w:t>d) Eccrine sweat gland</w:t>
      </w:r>
    </w:p>
    <w:p w14:paraId="01CC637D" w14:textId="77777777" w:rsidR="0088008F" w:rsidRDefault="00000000">
      <w:r>
        <w:t>24. Which skin cell functions as an antigen-presenting cell in the epidermis?</w:t>
      </w:r>
    </w:p>
    <w:p w14:paraId="19116F41" w14:textId="77777777" w:rsidR="0088008F" w:rsidRDefault="00000000">
      <w:pPr>
        <w:pStyle w:val="ListBullet"/>
      </w:pPr>
      <w:r>
        <w:t>a) Merkel cell</w:t>
      </w:r>
    </w:p>
    <w:p w14:paraId="4CE5D6F9" w14:textId="77777777" w:rsidR="0088008F" w:rsidRDefault="00000000">
      <w:pPr>
        <w:pStyle w:val="ListBullet"/>
      </w:pPr>
      <w:r>
        <w:t>b) Fibroblast</w:t>
      </w:r>
    </w:p>
    <w:p w14:paraId="2874EE71" w14:textId="77777777" w:rsidR="0088008F" w:rsidRDefault="00000000">
      <w:pPr>
        <w:pStyle w:val="ListBullet"/>
      </w:pPr>
      <w:r>
        <w:t>c) Langerhans cell</w:t>
      </w:r>
    </w:p>
    <w:p w14:paraId="28EC32AE" w14:textId="77777777" w:rsidR="0088008F" w:rsidRDefault="00000000">
      <w:pPr>
        <w:pStyle w:val="ListBullet"/>
      </w:pPr>
      <w:r>
        <w:t>d) Keratinocyte</w:t>
      </w:r>
    </w:p>
    <w:p w14:paraId="0860F795" w14:textId="77777777" w:rsidR="0088008F" w:rsidRDefault="00000000">
      <w:r>
        <w:t>25. Which epidermal layer contains mitotically active keratinocytes and melanocytes?</w:t>
      </w:r>
    </w:p>
    <w:p w14:paraId="0B06D5B7" w14:textId="77777777" w:rsidR="0088008F" w:rsidRDefault="00000000">
      <w:pPr>
        <w:pStyle w:val="ListBullet"/>
      </w:pPr>
      <w:r>
        <w:lastRenderedPageBreak/>
        <w:t>a) Stratum granulosum</w:t>
      </w:r>
    </w:p>
    <w:p w14:paraId="20418501" w14:textId="77777777" w:rsidR="0088008F" w:rsidRDefault="00000000">
      <w:pPr>
        <w:pStyle w:val="ListBullet"/>
      </w:pPr>
      <w:r>
        <w:t>b) Stratum basale</w:t>
      </w:r>
    </w:p>
    <w:p w14:paraId="0C9841B2" w14:textId="77777777" w:rsidR="0088008F" w:rsidRDefault="00000000">
      <w:pPr>
        <w:pStyle w:val="ListBullet"/>
      </w:pPr>
      <w:r>
        <w:t>c) Stratum lucidum</w:t>
      </w:r>
    </w:p>
    <w:p w14:paraId="481D0455" w14:textId="77777777" w:rsidR="0088008F" w:rsidRDefault="00000000">
      <w:pPr>
        <w:pStyle w:val="ListBullet"/>
      </w:pPr>
      <w:r>
        <w:t>d) Stratum corneum</w:t>
      </w:r>
    </w:p>
    <w:p w14:paraId="1C3C1356" w14:textId="77777777" w:rsidR="0088008F" w:rsidRDefault="00000000">
      <w:r>
        <w:t>26. Which epidermal layer contains mitotically active keratinocytes and melanocytes?</w:t>
      </w:r>
    </w:p>
    <w:p w14:paraId="47BE97A5" w14:textId="77777777" w:rsidR="0088008F" w:rsidRDefault="00000000">
      <w:pPr>
        <w:pStyle w:val="ListBullet"/>
      </w:pPr>
      <w:r>
        <w:t>a) Stratum corneum</w:t>
      </w:r>
    </w:p>
    <w:p w14:paraId="75CC60C4" w14:textId="77777777" w:rsidR="0088008F" w:rsidRDefault="00000000">
      <w:pPr>
        <w:pStyle w:val="ListBullet"/>
      </w:pPr>
      <w:r>
        <w:t>b) Stratum lucidum</w:t>
      </w:r>
    </w:p>
    <w:p w14:paraId="3CA93883" w14:textId="77777777" w:rsidR="0088008F" w:rsidRDefault="00000000">
      <w:pPr>
        <w:pStyle w:val="ListBullet"/>
      </w:pPr>
      <w:r>
        <w:t>c) Stratum basale</w:t>
      </w:r>
    </w:p>
    <w:p w14:paraId="42E9D66D" w14:textId="77777777" w:rsidR="0088008F" w:rsidRDefault="00000000">
      <w:pPr>
        <w:pStyle w:val="ListBullet"/>
      </w:pPr>
      <w:r>
        <w:t>d) Stratum granulosum</w:t>
      </w:r>
    </w:p>
    <w:p w14:paraId="1FD3EF76" w14:textId="77777777" w:rsidR="0088008F" w:rsidRDefault="00000000">
      <w:r>
        <w:t>27. Which skin cell functions as an antigen-presenting cell in the epidermis?</w:t>
      </w:r>
    </w:p>
    <w:p w14:paraId="20964FDF" w14:textId="77777777" w:rsidR="0088008F" w:rsidRDefault="00000000">
      <w:pPr>
        <w:pStyle w:val="ListBullet"/>
      </w:pPr>
      <w:r>
        <w:t>a) Merkel cell</w:t>
      </w:r>
    </w:p>
    <w:p w14:paraId="4182D4DC" w14:textId="77777777" w:rsidR="0088008F" w:rsidRDefault="00000000">
      <w:pPr>
        <w:pStyle w:val="ListBullet"/>
      </w:pPr>
      <w:r>
        <w:t>b) Fibroblast</w:t>
      </w:r>
    </w:p>
    <w:p w14:paraId="532CD443" w14:textId="77777777" w:rsidR="0088008F" w:rsidRDefault="00000000">
      <w:pPr>
        <w:pStyle w:val="ListBullet"/>
      </w:pPr>
      <w:r>
        <w:t>c) Keratinocyte</w:t>
      </w:r>
    </w:p>
    <w:p w14:paraId="79D7EE18" w14:textId="77777777" w:rsidR="0088008F" w:rsidRDefault="00000000">
      <w:pPr>
        <w:pStyle w:val="ListBullet"/>
      </w:pPr>
      <w:r>
        <w:t>d) Langerhans cell</w:t>
      </w:r>
    </w:p>
    <w:p w14:paraId="6BD6142A" w14:textId="77777777" w:rsidR="0088008F" w:rsidRDefault="00000000">
      <w:r>
        <w:t>28. Sebaceous gland activity is primarily regulated by:</w:t>
      </w:r>
    </w:p>
    <w:p w14:paraId="0ED07C6F" w14:textId="77777777" w:rsidR="0088008F" w:rsidRDefault="00000000">
      <w:pPr>
        <w:pStyle w:val="ListBullet"/>
      </w:pPr>
      <w:r>
        <w:t>a) Glucocorticoids</w:t>
      </w:r>
    </w:p>
    <w:p w14:paraId="6F425476" w14:textId="77777777" w:rsidR="0088008F" w:rsidRDefault="00000000">
      <w:pPr>
        <w:pStyle w:val="ListBullet"/>
      </w:pPr>
      <w:r>
        <w:t>b) Androgens</w:t>
      </w:r>
    </w:p>
    <w:p w14:paraId="5EAF1E2A" w14:textId="77777777" w:rsidR="0088008F" w:rsidRDefault="00000000">
      <w:pPr>
        <w:pStyle w:val="ListBullet"/>
      </w:pPr>
      <w:r>
        <w:t>c) Thyroid hormones</w:t>
      </w:r>
    </w:p>
    <w:p w14:paraId="7F250F4A" w14:textId="77777777" w:rsidR="0088008F" w:rsidRDefault="00000000">
      <w:pPr>
        <w:pStyle w:val="ListBullet"/>
      </w:pPr>
      <w:r>
        <w:t>d) Estrogens</w:t>
      </w:r>
    </w:p>
    <w:p w14:paraId="4BC88883" w14:textId="77777777" w:rsidR="0088008F" w:rsidRDefault="00000000">
      <w:r>
        <w:t>29. Which sweat gland is most involved in thermoregulation?</w:t>
      </w:r>
    </w:p>
    <w:p w14:paraId="6729E261" w14:textId="77777777" w:rsidR="0088008F" w:rsidRDefault="00000000">
      <w:pPr>
        <w:pStyle w:val="ListBullet"/>
      </w:pPr>
      <w:r>
        <w:t>a) Ceruminous gland</w:t>
      </w:r>
    </w:p>
    <w:p w14:paraId="4CDE8671" w14:textId="77777777" w:rsidR="0088008F" w:rsidRDefault="00000000">
      <w:pPr>
        <w:pStyle w:val="ListBullet"/>
      </w:pPr>
      <w:r>
        <w:t>b) Eccrine sweat gland</w:t>
      </w:r>
    </w:p>
    <w:p w14:paraId="0FD889C6" w14:textId="77777777" w:rsidR="0088008F" w:rsidRDefault="00000000">
      <w:pPr>
        <w:pStyle w:val="ListBullet"/>
      </w:pPr>
      <w:r>
        <w:t>c) Sebaceous gland</w:t>
      </w:r>
    </w:p>
    <w:p w14:paraId="012A39EA" w14:textId="77777777" w:rsidR="0088008F" w:rsidRDefault="00000000">
      <w:pPr>
        <w:pStyle w:val="ListBullet"/>
      </w:pPr>
      <w:r>
        <w:t>d) Apocrine sweat gland</w:t>
      </w:r>
    </w:p>
    <w:p w14:paraId="4BFC7656" w14:textId="77777777" w:rsidR="0088008F" w:rsidRDefault="00000000">
      <w:r>
        <w:t>30. Which skin cell functions as an antigen-presenting cell in the epidermis?</w:t>
      </w:r>
    </w:p>
    <w:p w14:paraId="2F54A127" w14:textId="77777777" w:rsidR="0088008F" w:rsidRDefault="00000000">
      <w:pPr>
        <w:pStyle w:val="ListBullet"/>
      </w:pPr>
      <w:r>
        <w:t>a) Keratinocyte</w:t>
      </w:r>
    </w:p>
    <w:p w14:paraId="5CB7274A" w14:textId="77777777" w:rsidR="0088008F" w:rsidRDefault="00000000">
      <w:pPr>
        <w:pStyle w:val="ListBullet"/>
      </w:pPr>
      <w:r>
        <w:t>b) Fibroblast</w:t>
      </w:r>
    </w:p>
    <w:p w14:paraId="796B1EB7" w14:textId="77777777" w:rsidR="0088008F" w:rsidRDefault="00000000">
      <w:pPr>
        <w:pStyle w:val="ListBullet"/>
      </w:pPr>
      <w:r>
        <w:t>c) Langerhans cell</w:t>
      </w:r>
    </w:p>
    <w:p w14:paraId="1D8654B5" w14:textId="77777777" w:rsidR="0088008F" w:rsidRDefault="00000000">
      <w:pPr>
        <w:pStyle w:val="ListBullet"/>
      </w:pPr>
      <w:r>
        <w:t>d) Merkel cell</w:t>
      </w:r>
    </w:p>
    <w:p w14:paraId="456C71C1" w14:textId="77777777" w:rsidR="0088008F" w:rsidRDefault="00000000">
      <w:r>
        <w:t>31. Which skin cell functions as an antigen-presenting cell in the epidermis?</w:t>
      </w:r>
    </w:p>
    <w:p w14:paraId="6C54D652" w14:textId="77777777" w:rsidR="0088008F" w:rsidRDefault="00000000">
      <w:pPr>
        <w:pStyle w:val="ListBullet"/>
      </w:pPr>
      <w:r>
        <w:t>a) Langerhans cell</w:t>
      </w:r>
    </w:p>
    <w:p w14:paraId="0DAF067F" w14:textId="77777777" w:rsidR="0088008F" w:rsidRDefault="00000000">
      <w:pPr>
        <w:pStyle w:val="ListBullet"/>
      </w:pPr>
      <w:r>
        <w:t>b) Fibroblast</w:t>
      </w:r>
    </w:p>
    <w:p w14:paraId="0E98EF9C" w14:textId="77777777" w:rsidR="0088008F" w:rsidRDefault="00000000">
      <w:pPr>
        <w:pStyle w:val="ListBullet"/>
      </w:pPr>
      <w:r>
        <w:t>c) Keratinocyte</w:t>
      </w:r>
    </w:p>
    <w:p w14:paraId="1C2CF35D" w14:textId="77777777" w:rsidR="0088008F" w:rsidRDefault="00000000">
      <w:pPr>
        <w:pStyle w:val="ListBullet"/>
      </w:pPr>
      <w:r>
        <w:t>d) Merkel cell</w:t>
      </w:r>
    </w:p>
    <w:p w14:paraId="0380F967" w14:textId="77777777" w:rsidR="0088008F" w:rsidRDefault="00000000">
      <w:r>
        <w:lastRenderedPageBreak/>
        <w:t>32. Which skin cell functions as an antigen-presenting cell in the epidermis?</w:t>
      </w:r>
    </w:p>
    <w:p w14:paraId="05EC83E4" w14:textId="77777777" w:rsidR="0088008F" w:rsidRDefault="00000000">
      <w:pPr>
        <w:pStyle w:val="ListBullet"/>
      </w:pPr>
      <w:r>
        <w:t>a) Merkel cell</w:t>
      </w:r>
    </w:p>
    <w:p w14:paraId="5D8C8064" w14:textId="77777777" w:rsidR="0088008F" w:rsidRDefault="00000000">
      <w:pPr>
        <w:pStyle w:val="ListBullet"/>
      </w:pPr>
      <w:r>
        <w:t>b) Langerhans cell</w:t>
      </w:r>
    </w:p>
    <w:p w14:paraId="72266FDD" w14:textId="77777777" w:rsidR="0088008F" w:rsidRDefault="00000000">
      <w:pPr>
        <w:pStyle w:val="ListBullet"/>
      </w:pPr>
      <w:r>
        <w:t>c) Keratinocyte</w:t>
      </w:r>
    </w:p>
    <w:p w14:paraId="479E74EF" w14:textId="77777777" w:rsidR="0088008F" w:rsidRDefault="00000000">
      <w:pPr>
        <w:pStyle w:val="ListBullet"/>
      </w:pPr>
      <w:r>
        <w:t>d) Fibroblast</w:t>
      </w:r>
    </w:p>
    <w:p w14:paraId="24F8D436" w14:textId="77777777" w:rsidR="0088008F" w:rsidRDefault="00000000">
      <w:r>
        <w:t>33. Which epidermal layer contains mitotically active keratinocytes and melanocytes?</w:t>
      </w:r>
    </w:p>
    <w:p w14:paraId="78F1D7DB" w14:textId="77777777" w:rsidR="0088008F" w:rsidRDefault="00000000">
      <w:pPr>
        <w:pStyle w:val="ListBullet"/>
      </w:pPr>
      <w:r>
        <w:t>a) Stratum granulosum</w:t>
      </w:r>
    </w:p>
    <w:p w14:paraId="70F2EE42" w14:textId="77777777" w:rsidR="0088008F" w:rsidRDefault="00000000">
      <w:pPr>
        <w:pStyle w:val="ListBullet"/>
      </w:pPr>
      <w:r>
        <w:t>b) Stratum basale</w:t>
      </w:r>
    </w:p>
    <w:p w14:paraId="32AB4400" w14:textId="77777777" w:rsidR="0088008F" w:rsidRDefault="00000000">
      <w:pPr>
        <w:pStyle w:val="ListBullet"/>
      </w:pPr>
      <w:r>
        <w:t>c) Stratum lucidum</w:t>
      </w:r>
    </w:p>
    <w:p w14:paraId="6F5C8EBC" w14:textId="77777777" w:rsidR="0088008F" w:rsidRDefault="00000000">
      <w:pPr>
        <w:pStyle w:val="ListBullet"/>
      </w:pPr>
      <w:r>
        <w:t>d) Stratum corneum</w:t>
      </w:r>
    </w:p>
    <w:p w14:paraId="4CDCC13A" w14:textId="77777777" w:rsidR="0088008F" w:rsidRDefault="00000000">
      <w:r>
        <w:t>34. Which epidermal layer contains mitotically active keratinocytes and melanocytes?</w:t>
      </w:r>
    </w:p>
    <w:p w14:paraId="4BED9C5F" w14:textId="77777777" w:rsidR="0088008F" w:rsidRDefault="00000000">
      <w:pPr>
        <w:pStyle w:val="ListBullet"/>
      </w:pPr>
      <w:r>
        <w:t>a) Stratum corneum</w:t>
      </w:r>
    </w:p>
    <w:p w14:paraId="7594BB3B" w14:textId="77777777" w:rsidR="0088008F" w:rsidRDefault="00000000">
      <w:pPr>
        <w:pStyle w:val="ListBullet"/>
      </w:pPr>
      <w:r>
        <w:t>b) Stratum lucidum</w:t>
      </w:r>
    </w:p>
    <w:p w14:paraId="65DFB4A7" w14:textId="77777777" w:rsidR="0088008F" w:rsidRDefault="00000000">
      <w:pPr>
        <w:pStyle w:val="ListBullet"/>
      </w:pPr>
      <w:r>
        <w:t>c) Stratum basale</w:t>
      </w:r>
    </w:p>
    <w:p w14:paraId="52224C00" w14:textId="77777777" w:rsidR="0088008F" w:rsidRDefault="00000000">
      <w:pPr>
        <w:pStyle w:val="ListBullet"/>
      </w:pPr>
      <w:r>
        <w:t>d) Stratum granulosum</w:t>
      </w:r>
    </w:p>
    <w:p w14:paraId="08CA73F8" w14:textId="77777777" w:rsidR="0088008F" w:rsidRDefault="00000000">
      <w:r>
        <w:t>35. Which skin cell functions as an antigen-presenting cell in the epidermis?</w:t>
      </w:r>
    </w:p>
    <w:p w14:paraId="59CFAE02" w14:textId="77777777" w:rsidR="0088008F" w:rsidRDefault="00000000">
      <w:pPr>
        <w:pStyle w:val="ListBullet"/>
      </w:pPr>
      <w:r>
        <w:t>a) Merkel cell</w:t>
      </w:r>
    </w:p>
    <w:p w14:paraId="0F53766B" w14:textId="77777777" w:rsidR="0088008F" w:rsidRDefault="00000000">
      <w:pPr>
        <w:pStyle w:val="ListBullet"/>
      </w:pPr>
      <w:r>
        <w:t>b) Langerhans cell</w:t>
      </w:r>
    </w:p>
    <w:p w14:paraId="0FF2ABBC" w14:textId="77777777" w:rsidR="0088008F" w:rsidRDefault="00000000">
      <w:pPr>
        <w:pStyle w:val="ListBullet"/>
      </w:pPr>
      <w:r>
        <w:t>c) Fibroblast</w:t>
      </w:r>
    </w:p>
    <w:p w14:paraId="6BB2FBFF" w14:textId="77777777" w:rsidR="0088008F" w:rsidRDefault="00000000">
      <w:pPr>
        <w:pStyle w:val="ListBullet"/>
      </w:pPr>
      <w:r>
        <w:t>d) Keratinocyte</w:t>
      </w:r>
    </w:p>
    <w:p w14:paraId="4C7A6863" w14:textId="77777777" w:rsidR="0088008F" w:rsidRDefault="00000000">
      <w:r>
        <w:t>36. Sebaceous gland activity is primarily regulated by:</w:t>
      </w:r>
    </w:p>
    <w:p w14:paraId="0F037675" w14:textId="77777777" w:rsidR="0088008F" w:rsidRDefault="00000000">
      <w:pPr>
        <w:pStyle w:val="ListBullet"/>
      </w:pPr>
      <w:r>
        <w:t>a) Glucocorticoids</w:t>
      </w:r>
    </w:p>
    <w:p w14:paraId="12E42DD7" w14:textId="77777777" w:rsidR="0088008F" w:rsidRDefault="00000000">
      <w:pPr>
        <w:pStyle w:val="ListBullet"/>
      </w:pPr>
      <w:r>
        <w:t>b) Estrogens</w:t>
      </w:r>
    </w:p>
    <w:p w14:paraId="56BF4195" w14:textId="77777777" w:rsidR="0088008F" w:rsidRDefault="00000000">
      <w:pPr>
        <w:pStyle w:val="ListBullet"/>
      </w:pPr>
      <w:r>
        <w:t>c) Androgens</w:t>
      </w:r>
    </w:p>
    <w:p w14:paraId="0243DEFA" w14:textId="77777777" w:rsidR="0088008F" w:rsidRDefault="00000000">
      <w:pPr>
        <w:pStyle w:val="ListBullet"/>
      </w:pPr>
      <w:r>
        <w:t>d) Thyroid hormones</w:t>
      </w:r>
    </w:p>
    <w:p w14:paraId="00CDDB3D" w14:textId="77777777" w:rsidR="0088008F" w:rsidRDefault="00000000">
      <w:r>
        <w:t>37. Which epidermal layer contains mitotically active keratinocytes and melanocytes?</w:t>
      </w:r>
    </w:p>
    <w:p w14:paraId="74607266" w14:textId="77777777" w:rsidR="0088008F" w:rsidRDefault="00000000">
      <w:pPr>
        <w:pStyle w:val="ListBullet"/>
      </w:pPr>
      <w:r>
        <w:t>a) Stratum basale</w:t>
      </w:r>
    </w:p>
    <w:p w14:paraId="3311AF95" w14:textId="77777777" w:rsidR="0088008F" w:rsidRDefault="00000000">
      <w:pPr>
        <w:pStyle w:val="ListBullet"/>
      </w:pPr>
      <w:r>
        <w:t>b) Stratum corneum</w:t>
      </w:r>
    </w:p>
    <w:p w14:paraId="4889A971" w14:textId="77777777" w:rsidR="0088008F" w:rsidRDefault="00000000">
      <w:pPr>
        <w:pStyle w:val="ListBullet"/>
      </w:pPr>
      <w:r>
        <w:t>c) Stratum lucidum</w:t>
      </w:r>
    </w:p>
    <w:p w14:paraId="6436245F" w14:textId="77777777" w:rsidR="0088008F" w:rsidRDefault="00000000">
      <w:pPr>
        <w:pStyle w:val="ListBullet"/>
      </w:pPr>
      <w:r>
        <w:t>d) Stratum granulosum</w:t>
      </w:r>
    </w:p>
    <w:p w14:paraId="0C1E45EE" w14:textId="77777777" w:rsidR="0088008F" w:rsidRDefault="00000000">
      <w:r>
        <w:t>38. Which skin cell functions as an antigen-presenting cell in the epidermis?</w:t>
      </w:r>
    </w:p>
    <w:p w14:paraId="006D60C8" w14:textId="77777777" w:rsidR="0088008F" w:rsidRDefault="00000000">
      <w:pPr>
        <w:pStyle w:val="ListBullet"/>
      </w:pPr>
      <w:r>
        <w:t>a) Fibroblast</w:t>
      </w:r>
    </w:p>
    <w:p w14:paraId="7F26774C" w14:textId="77777777" w:rsidR="0088008F" w:rsidRDefault="00000000">
      <w:pPr>
        <w:pStyle w:val="ListBullet"/>
      </w:pPr>
      <w:r>
        <w:t>b) Merkel cell</w:t>
      </w:r>
    </w:p>
    <w:p w14:paraId="01BBA9FB" w14:textId="77777777" w:rsidR="0088008F" w:rsidRDefault="00000000">
      <w:pPr>
        <w:pStyle w:val="ListBullet"/>
      </w:pPr>
      <w:r>
        <w:lastRenderedPageBreak/>
        <w:t>c) Keratinocyte</w:t>
      </w:r>
    </w:p>
    <w:p w14:paraId="1774BB82" w14:textId="77777777" w:rsidR="0088008F" w:rsidRDefault="00000000">
      <w:pPr>
        <w:pStyle w:val="ListBullet"/>
      </w:pPr>
      <w:r>
        <w:t>d) Langerhans cell</w:t>
      </w:r>
    </w:p>
    <w:p w14:paraId="744A1BFA" w14:textId="77777777" w:rsidR="0088008F" w:rsidRDefault="00000000">
      <w:r>
        <w:t>39. Which skin cell functions as an antigen-presenting cell in the epidermis?</w:t>
      </w:r>
    </w:p>
    <w:p w14:paraId="5A204E0A" w14:textId="77777777" w:rsidR="0088008F" w:rsidRDefault="00000000">
      <w:pPr>
        <w:pStyle w:val="ListBullet"/>
      </w:pPr>
      <w:r>
        <w:t>a) Keratinocyte</w:t>
      </w:r>
    </w:p>
    <w:p w14:paraId="245EB804" w14:textId="77777777" w:rsidR="0088008F" w:rsidRDefault="00000000">
      <w:pPr>
        <w:pStyle w:val="ListBullet"/>
      </w:pPr>
      <w:r>
        <w:t>b) Merkel cell</w:t>
      </w:r>
    </w:p>
    <w:p w14:paraId="60C637E2" w14:textId="77777777" w:rsidR="0088008F" w:rsidRDefault="00000000">
      <w:pPr>
        <w:pStyle w:val="ListBullet"/>
      </w:pPr>
      <w:r>
        <w:t>c) Langerhans cell</w:t>
      </w:r>
    </w:p>
    <w:p w14:paraId="2F5ACF6A" w14:textId="77777777" w:rsidR="0088008F" w:rsidRDefault="00000000">
      <w:pPr>
        <w:pStyle w:val="ListBullet"/>
      </w:pPr>
      <w:r>
        <w:t>d) Fibroblast</w:t>
      </w:r>
    </w:p>
    <w:p w14:paraId="49D3E814" w14:textId="77777777" w:rsidR="0088008F" w:rsidRDefault="00000000">
      <w:r>
        <w:t>40. Which cutaneous plexus plays a central role in thermoregulation?</w:t>
      </w:r>
    </w:p>
    <w:p w14:paraId="617B278C" w14:textId="77777777" w:rsidR="0088008F" w:rsidRDefault="00000000">
      <w:pPr>
        <w:pStyle w:val="ListBullet"/>
      </w:pPr>
      <w:r>
        <w:t>a) Papillary capillary plexus</w:t>
      </w:r>
    </w:p>
    <w:p w14:paraId="4CA90F5C" w14:textId="77777777" w:rsidR="0088008F" w:rsidRDefault="00000000">
      <w:pPr>
        <w:pStyle w:val="ListBullet"/>
      </w:pPr>
      <w:r>
        <w:t>b) Hypophyseal plexus</w:t>
      </w:r>
    </w:p>
    <w:p w14:paraId="0CBF0CAC" w14:textId="77777777" w:rsidR="0088008F" w:rsidRDefault="00000000">
      <w:pPr>
        <w:pStyle w:val="ListBullet"/>
      </w:pPr>
      <w:r>
        <w:t>c) Portal venous plexus</w:t>
      </w:r>
    </w:p>
    <w:p w14:paraId="1855EA91" w14:textId="77777777" w:rsidR="0088008F" w:rsidRDefault="00000000">
      <w:pPr>
        <w:pStyle w:val="ListBullet"/>
      </w:pPr>
      <w:r>
        <w:t>d) Coronary plexus</w:t>
      </w:r>
    </w:p>
    <w:p w14:paraId="33148C7A" w14:textId="77777777" w:rsidR="0088008F" w:rsidRDefault="00000000">
      <w:r>
        <w:t>41. Which cutaneous plexus plays a central role in thermoregulation?</w:t>
      </w:r>
    </w:p>
    <w:p w14:paraId="365DE8F5" w14:textId="77777777" w:rsidR="0088008F" w:rsidRDefault="00000000">
      <w:pPr>
        <w:pStyle w:val="ListBullet"/>
      </w:pPr>
      <w:r>
        <w:t>a) Papillary capillary plexus</w:t>
      </w:r>
    </w:p>
    <w:p w14:paraId="4BBEC12A" w14:textId="77777777" w:rsidR="0088008F" w:rsidRDefault="00000000">
      <w:pPr>
        <w:pStyle w:val="ListBullet"/>
      </w:pPr>
      <w:r>
        <w:t>b) Hypophyseal plexus</w:t>
      </w:r>
    </w:p>
    <w:p w14:paraId="70055101" w14:textId="77777777" w:rsidR="0088008F" w:rsidRDefault="00000000">
      <w:pPr>
        <w:pStyle w:val="ListBullet"/>
      </w:pPr>
      <w:r>
        <w:t>c) Portal venous plexus</w:t>
      </w:r>
    </w:p>
    <w:p w14:paraId="17019105" w14:textId="77777777" w:rsidR="0088008F" w:rsidRDefault="00000000">
      <w:pPr>
        <w:pStyle w:val="ListBullet"/>
      </w:pPr>
      <w:r>
        <w:t>d) Coronary plexus</w:t>
      </w:r>
    </w:p>
    <w:p w14:paraId="322537D2" w14:textId="77777777" w:rsidR="0088008F" w:rsidRDefault="00000000">
      <w:r>
        <w:t>42. Which cutaneous plexus plays a central role in thermoregulation?</w:t>
      </w:r>
    </w:p>
    <w:p w14:paraId="58DB464F" w14:textId="77777777" w:rsidR="0088008F" w:rsidRDefault="00000000">
      <w:pPr>
        <w:pStyle w:val="ListBullet"/>
      </w:pPr>
      <w:r>
        <w:t>a) Papillary capillary plexus</w:t>
      </w:r>
    </w:p>
    <w:p w14:paraId="6F25286D" w14:textId="77777777" w:rsidR="0088008F" w:rsidRDefault="00000000">
      <w:pPr>
        <w:pStyle w:val="ListBullet"/>
      </w:pPr>
      <w:r>
        <w:t>b) Portal venous plexus</w:t>
      </w:r>
    </w:p>
    <w:p w14:paraId="7F8CD4BB" w14:textId="77777777" w:rsidR="0088008F" w:rsidRDefault="00000000">
      <w:pPr>
        <w:pStyle w:val="ListBullet"/>
      </w:pPr>
      <w:r>
        <w:t>c) Hypophyseal plexus</w:t>
      </w:r>
    </w:p>
    <w:p w14:paraId="58CA02CB" w14:textId="77777777" w:rsidR="0088008F" w:rsidRDefault="00000000">
      <w:pPr>
        <w:pStyle w:val="ListBullet"/>
      </w:pPr>
      <w:r>
        <w:t>d) Coronary plexus</w:t>
      </w:r>
    </w:p>
    <w:p w14:paraId="58D9FF22" w14:textId="77777777" w:rsidR="0088008F" w:rsidRDefault="00000000">
      <w:r>
        <w:t>43. Sebaceous gland activity is primarily regulated by:</w:t>
      </w:r>
    </w:p>
    <w:p w14:paraId="3E1DAFF1" w14:textId="77777777" w:rsidR="0088008F" w:rsidRDefault="00000000">
      <w:pPr>
        <w:pStyle w:val="ListBullet"/>
      </w:pPr>
      <w:r>
        <w:t>a) Thyroid hormones</w:t>
      </w:r>
    </w:p>
    <w:p w14:paraId="13F37C4E" w14:textId="77777777" w:rsidR="0088008F" w:rsidRDefault="00000000">
      <w:pPr>
        <w:pStyle w:val="ListBullet"/>
      </w:pPr>
      <w:r>
        <w:t>b) Estrogens</w:t>
      </w:r>
    </w:p>
    <w:p w14:paraId="7EF4884F" w14:textId="77777777" w:rsidR="0088008F" w:rsidRDefault="00000000">
      <w:pPr>
        <w:pStyle w:val="ListBullet"/>
      </w:pPr>
      <w:r>
        <w:t>c) Glucocorticoids</w:t>
      </w:r>
    </w:p>
    <w:p w14:paraId="061E45F3" w14:textId="77777777" w:rsidR="0088008F" w:rsidRDefault="00000000">
      <w:pPr>
        <w:pStyle w:val="ListBullet"/>
      </w:pPr>
      <w:r>
        <w:t>d) Androgens</w:t>
      </w:r>
    </w:p>
    <w:p w14:paraId="526E2982" w14:textId="77777777" w:rsidR="0088008F" w:rsidRDefault="00000000">
      <w:r>
        <w:t>44. Which sweat gland is most involved in thermoregulation?</w:t>
      </w:r>
    </w:p>
    <w:p w14:paraId="673B3CD6" w14:textId="77777777" w:rsidR="0088008F" w:rsidRDefault="00000000">
      <w:pPr>
        <w:pStyle w:val="ListBullet"/>
      </w:pPr>
      <w:r>
        <w:t>a) Apocrine sweat gland</w:t>
      </w:r>
    </w:p>
    <w:p w14:paraId="6699CB0F" w14:textId="77777777" w:rsidR="0088008F" w:rsidRDefault="00000000">
      <w:pPr>
        <w:pStyle w:val="ListBullet"/>
      </w:pPr>
      <w:r>
        <w:t>b) Eccrine sweat gland</w:t>
      </w:r>
    </w:p>
    <w:p w14:paraId="350FFF2D" w14:textId="77777777" w:rsidR="0088008F" w:rsidRDefault="00000000">
      <w:pPr>
        <w:pStyle w:val="ListBullet"/>
      </w:pPr>
      <w:r>
        <w:t>c) Ceruminous gland</w:t>
      </w:r>
    </w:p>
    <w:p w14:paraId="41BD3D6F" w14:textId="77777777" w:rsidR="0088008F" w:rsidRDefault="00000000">
      <w:pPr>
        <w:pStyle w:val="ListBullet"/>
      </w:pPr>
      <w:r>
        <w:t>d) Sebaceous gland</w:t>
      </w:r>
    </w:p>
    <w:p w14:paraId="13EAAE3C" w14:textId="77777777" w:rsidR="0088008F" w:rsidRDefault="00000000">
      <w:r>
        <w:t>45. Which cutaneous plexus plays a central role in thermoregulation?</w:t>
      </w:r>
    </w:p>
    <w:p w14:paraId="2D2ADE48" w14:textId="77777777" w:rsidR="0088008F" w:rsidRDefault="00000000">
      <w:pPr>
        <w:pStyle w:val="ListBullet"/>
      </w:pPr>
      <w:r>
        <w:lastRenderedPageBreak/>
        <w:t>a) Papillary capillary plexus</w:t>
      </w:r>
    </w:p>
    <w:p w14:paraId="609E499E" w14:textId="77777777" w:rsidR="0088008F" w:rsidRDefault="00000000">
      <w:pPr>
        <w:pStyle w:val="ListBullet"/>
      </w:pPr>
      <w:r>
        <w:t>b) Portal venous plexus</w:t>
      </w:r>
    </w:p>
    <w:p w14:paraId="337B2DF5" w14:textId="77777777" w:rsidR="0088008F" w:rsidRDefault="00000000">
      <w:pPr>
        <w:pStyle w:val="ListBullet"/>
      </w:pPr>
      <w:r>
        <w:t>c) Coronary plexus</w:t>
      </w:r>
    </w:p>
    <w:p w14:paraId="179ED7A3" w14:textId="77777777" w:rsidR="0088008F" w:rsidRDefault="00000000">
      <w:pPr>
        <w:pStyle w:val="ListBullet"/>
      </w:pPr>
      <w:r>
        <w:t>d) Hypophyseal plexus</w:t>
      </w:r>
    </w:p>
    <w:p w14:paraId="43C35491" w14:textId="77777777" w:rsidR="0088008F" w:rsidRDefault="00000000">
      <w:r>
        <w:t>46. Which epidermal layer contains mitotically active keratinocytes and melanocytes?</w:t>
      </w:r>
    </w:p>
    <w:p w14:paraId="37901C0A" w14:textId="77777777" w:rsidR="0088008F" w:rsidRDefault="00000000">
      <w:pPr>
        <w:pStyle w:val="ListBullet"/>
      </w:pPr>
      <w:r>
        <w:t>a) Stratum basale</w:t>
      </w:r>
    </w:p>
    <w:p w14:paraId="2E906B8C" w14:textId="77777777" w:rsidR="0088008F" w:rsidRDefault="00000000">
      <w:pPr>
        <w:pStyle w:val="ListBullet"/>
      </w:pPr>
      <w:r>
        <w:t>b) Stratum granulosum</w:t>
      </w:r>
    </w:p>
    <w:p w14:paraId="757AB15F" w14:textId="77777777" w:rsidR="0088008F" w:rsidRDefault="00000000">
      <w:pPr>
        <w:pStyle w:val="ListBullet"/>
      </w:pPr>
      <w:r>
        <w:t>c) Stratum corneum</w:t>
      </w:r>
    </w:p>
    <w:p w14:paraId="7EF38FB4" w14:textId="77777777" w:rsidR="0088008F" w:rsidRDefault="00000000">
      <w:pPr>
        <w:pStyle w:val="ListBullet"/>
      </w:pPr>
      <w:r>
        <w:t>d) Stratum lucidum</w:t>
      </w:r>
    </w:p>
    <w:p w14:paraId="60DCF8E1" w14:textId="77777777" w:rsidR="0088008F" w:rsidRDefault="00000000">
      <w:r>
        <w:t>47. Sebaceous gland activity is primarily regulated by:</w:t>
      </w:r>
    </w:p>
    <w:p w14:paraId="1844BFC2" w14:textId="77777777" w:rsidR="0088008F" w:rsidRDefault="00000000">
      <w:pPr>
        <w:pStyle w:val="ListBullet"/>
      </w:pPr>
      <w:r>
        <w:t>a) Thyroid hormones</w:t>
      </w:r>
    </w:p>
    <w:p w14:paraId="207D3E29" w14:textId="77777777" w:rsidR="0088008F" w:rsidRDefault="00000000">
      <w:pPr>
        <w:pStyle w:val="ListBullet"/>
      </w:pPr>
      <w:r>
        <w:t>b) Androgens</w:t>
      </w:r>
    </w:p>
    <w:p w14:paraId="7FC665B6" w14:textId="77777777" w:rsidR="0088008F" w:rsidRDefault="00000000">
      <w:pPr>
        <w:pStyle w:val="ListBullet"/>
      </w:pPr>
      <w:r>
        <w:t>c) Glucocorticoids</w:t>
      </w:r>
    </w:p>
    <w:p w14:paraId="7938E782" w14:textId="77777777" w:rsidR="0088008F" w:rsidRDefault="00000000">
      <w:pPr>
        <w:pStyle w:val="ListBullet"/>
      </w:pPr>
      <w:r>
        <w:t>d) Estrogens</w:t>
      </w:r>
    </w:p>
    <w:p w14:paraId="171651C0" w14:textId="77777777" w:rsidR="0088008F" w:rsidRDefault="00000000">
      <w:r>
        <w:t>48. Which cutaneous plexus plays a central role in thermoregulation?</w:t>
      </w:r>
    </w:p>
    <w:p w14:paraId="4E4AFF67" w14:textId="77777777" w:rsidR="0088008F" w:rsidRDefault="00000000">
      <w:pPr>
        <w:pStyle w:val="ListBullet"/>
      </w:pPr>
      <w:r>
        <w:t>a) Papillary capillary plexus</w:t>
      </w:r>
    </w:p>
    <w:p w14:paraId="2E34E54A" w14:textId="77777777" w:rsidR="0088008F" w:rsidRDefault="00000000">
      <w:pPr>
        <w:pStyle w:val="ListBullet"/>
      </w:pPr>
      <w:r>
        <w:t>b) Hypophyseal plexus</w:t>
      </w:r>
    </w:p>
    <w:p w14:paraId="3E4D1DAD" w14:textId="77777777" w:rsidR="0088008F" w:rsidRDefault="00000000">
      <w:pPr>
        <w:pStyle w:val="ListBullet"/>
      </w:pPr>
      <w:r>
        <w:t>c) Coronary plexus</w:t>
      </w:r>
    </w:p>
    <w:p w14:paraId="2F784EDD" w14:textId="77777777" w:rsidR="0088008F" w:rsidRDefault="00000000">
      <w:pPr>
        <w:pStyle w:val="ListBullet"/>
      </w:pPr>
      <w:r>
        <w:t>d) Portal venous plexus</w:t>
      </w:r>
    </w:p>
    <w:p w14:paraId="35764608" w14:textId="77777777" w:rsidR="0088008F" w:rsidRDefault="00000000">
      <w:r>
        <w:t>49. Sebaceous gland activity is primarily regulated by:</w:t>
      </w:r>
    </w:p>
    <w:p w14:paraId="15698144" w14:textId="77777777" w:rsidR="0088008F" w:rsidRDefault="00000000">
      <w:pPr>
        <w:pStyle w:val="ListBullet"/>
      </w:pPr>
      <w:r>
        <w:t>a) Glucocorticoids</w:t>
      </w:r>
    </w:p>
    <w:p w14:paraId="0B90D7D0" w14:textId="77777777" w:rsidR="0088008F" w:rsidRDefault="00000000">
      <w:pPr>
        <w:pStyle w:val="ListBullet"/>
      </w:pPr>
      <w:r>
        <w:t>b) Androgens</w:t>
      </w:r>
    </w:p>
    <w:p w14:paraId="4EB3EC53" w14:textId="77777777" w:rsidR="0088008F" w:rsidRDefault="00000000">
      <w:pPr>
        <w:pStyle w:val="ListBullet"/>
      </w:pPr>
      <w:r>
        <w:t>c) Thyroid hormones</w:t>
      </w:r>
    </w:p>
    <w:p w14:paraId="677E1AF8" w14:textId="77777777" w:rsidR="0088008F" w:rsidRDefault="00000000">
      <w:pPr>
        <w:pStyle w:val="ListBullet"/>
      </w:pPr>
      <w:r>
        <w:t>d) Estrogens</w:t>
      </w:r>
    </w:p>
    <w:p w14:paraId="6BDD8EBB" w14:textId="77777777" w:rsidR="0088008F" w:rsidRDefault="00000000">
      <w:r>
        <w:t>50. Which cutaneous plexus plays a central role in thermoregulation?</w:t>
      </w:r>
    </w:p>
    <w:p w14:paraId="2DB998B1" w14:textId="77777777" w:rsidR="0088008F" w:rsidRDefault="00000000">
      <w:pPr>
        <w:pStyle w:val="ListBullet"/>
      </w:pPr>
      <w:r>
        <w:t>a) Portal venous plexus</w:t>
      </w:r>
    </w:p>
    <w:p w14:paraId="44238269" w14:textId="77777777" w:rsidR="0088008F" w:rsidRDefault="00000000">
      <w:pPr>
        <w:pStyle w:val="ListBullet"/>
      </w:pPr>
      <w:r>
        <w:t>b) Coronary plexus</w:t>
      </w:r>
    </w:p>
    <w:p w14:paraId="214ED442" w14:textId="77777777" w:rsidR="0088008F" w:rsidRDefault="00000000">
      <w:pPr>
        <w:pStyle w:val="ListBullet"/>
      </w:pPr>
      <w:r>
        <w:t>c) Papillary capillary plexus</w:t>
      </w:r>
    </w:p>
    <w:p w14:paraId="6831A0D8" w14:textId="77777777" w:rsidR="0088008F" w:rsidRDefault="00000000">
      <w:pPr>
        <w:pStyle w:val="ListBullet"/>
      </w:pPr>
      <w:r>
        <w:t>d) Hypophyseal plexus</w:t>
      </w:r>
    </w:p>
    <w:p w14:paraId="52F47980" w14:textId="77777777" w:rsidR="0088008F" w:rsidRDefault="00000000">
      <w:r>
        <w:t>51. Which cutaneous plexus plays a central role in thermoregulation?</w:t>
      </w:r>
    </w:p>
    <w:p w14:paraId="07E60715" w14:textId="77777777" w:rsidR="0088008F" w:rsidRDefault="00000000">
      <w:pPr>
        <w:pStyle w:val="ListBullet"/>
      </w:pPr>
      <w:r>
        <w:t>a) Coronary plexus</w:t>
      </w:r>
    </w:p>
    <w:p w14:paraId="1EAA7378" w14:textId="77777777" w:rsidR="0088008F" w:rsidRDefault="00000000">
      <w:pPr>
        <w:pStyle w:val="ListBullet"/>
      </w:pPr>
      <w:r>
        <w:t>b) Hypophyseal plexus</w:t>
      </w:r>
    </w:p>
    <w:p w14:paraId="0C1C76F9" w14:textId="77777777" w:rsidR="0088008F" w:rsidRDefault="00000000">
      <w:pPr>
        <w:pStyle w:val="ListBullet"/>
      </w:pPr>
      <w:r>
        <w:t>c) Portal venous plexus</w:t>
      </w:r>
    </w:p>
    <w:p w14:paraId="3B0CE0A9" w14:textId="77777777" w:rsidR="0088008F" w:rsidRDefault="00000000">
      <w:pPr>
        <w:pStyle w:val="ListBullet"/>
      </w:pPr>
      <w:r>
        <w:t>d) Papillary capillary plexus</w:t>
      </w:r>
    </w:p>
    <w:p w14:paraId="781381B1" w14:textId="77777777" w:rsidR="0088008F" w:rsidRDefault="00000000">
      <w:r>
        <w:lastRenderedPageBreak/>
        <w:t>52. Which cutaneous plexus plays a central role in thermoregulation?</w:t>
      </w:r>
    </w:p>
    <w:p w14:paraId="1F635C63" w14:textId="77777777" w:rsidR="0088008F" w:rsidRDefault="00000000">
      <w:pPr>
        <w:pStyle w:val="ListBullet"/>
      </w:pPr>
      <w:r>
        <w:t>a) Hypophyseal plexus</w:t>
      </w:r>
    </w:p>
    <w:p w14:paraId="41DC09D2" w14:textId="77777777" w:rsidR="0088008F" w:rsidRDefault="00000000">
      <w:pPr>
        <w:pStyle w:val="ListBullet"/>
      </w:pPr>
      <w:r>
        <w:t>b) Portal venous plexus</w:t>
      </w:r>
    </w:p>
    <w:p w14:paraId="31719E8C" w14:textId="77777777" w:rsidR="0088008F" w:rsidRDefault="00000000">
      <w:pPr>
        <w:pStyle w:val="ListBullet"/>
      </w:pPr>
      <w:r>
        <w:t>c) Coronary plexus</w:t>
      </w:r>
    </w:p>
    <w:p w14:paraId="6EDC31DB" w14:textId="77777777" w:rsidR="0088008F" w:rsidRDefault="00000000">
      <w:pPr>
        <w:pStyle w:val="ListBullet"/>
      </w:pPr>
      <w:r>
        <w:t>d) Papillary capillary plexus</w:t>
      </w:r>
    </w:p>
    <w:p w14:paraId="107185F6" w14:textId="77777777" w:rsidR="0088008F" w:rsidRDefault="00000000">
      <w:r>
        <w:t>53. Sebaceous gland activity is primarily regulated by:</w:t>
      </w:r>
    </w:p>
    <w:p w14:paraId="6E2CFB51" w14:textId="77777777" w:rsidR="0088008F" w:rsidRDefault="00000000">
      <w:pPr>
        <w:pStyle w:val="ListBullet"/>
      </w:pPr>
      <w:r>
        <w:t>a) Androgens</w:t>
      </w:r>
    </w:p>
    <w:p w14:paraId="4EB2412B" w14:textId="77777777" w:rsidR="0088008F" w:rsidRDefault="00000000">
      <w:pPr>
        <w:pStyle w:val="ListBullet"/>
      </w:pPr>
      <w:r>
        <w:t>b) Thyroid hormones</w:t>
      </w:r>
    </w:p>
    <w:p w14:paraId="277AFA4B" w14:textId="77777777" w:rsidR="0088008F" w:rsidRDefault="00000000">
      <w:pPr>
        <w:pStyle w:val="ListBullet"/>
      </w:pPr>
      <w:r>
        <w:t>c) Glucocorticoids</w:t>
      </w:r>
    </w:p>
    <w:p w14:paraId="33E0E9C3" w14:textId="77777777" w:rsidR="0088008F" w:rsidRDefault="00000000">
      <w:pPr>
        <w:pStyle w:val="ListBullet"/>
      </w:pPr>
      <w:r>
        <w:t>d) Estrogens</w:t>
      </w:r>
    </w:p>
    <w:p w14:paraId="5674A180" w14:textId="77777777" w:rsidR="0088008F" w:rsidRDefault="00000000">
      <w:r>
        <w:t>54. Which skin cell functions as an antigen-presenting cell in the epidermis?</w:t>
      </w:r>
    </w:p>
    <w:p w14:paraId="5364862A" w14:textId="77777777" w:rsidR="0088008F" w:rsidRDefault="00000000">
      <w:pPr>
        <w:pStyle w:val="ListBullet"/>
      </w:pPr>
      <w:r>
        <w:t>a) Merkel cell</w:t>
      </w:r>
    </w:p>
    <w:p w14:paraId="527BCADB" w14:textId="77777777" w:rsidR="0088008F" w:rsidRDefault="00000000">
      <w:pPr>
        <w:pStyle w:val="ListBullet"/>
      </w:pPr>
      <w:r>
        <w:t>b) Fibroblast</w:t>
      </w:r>
    </w:p>
    <w:p w14:paraId="722205FA" w14:textId="77777777" w:rsidR="0088008F" w:rsidRDefault="00000000">
      <w:pPr>
        <w:pStyle w:val="ListBullet"/>
      </w:pPr>
      <w:r>
        <w:t>c) Keratinocyte</w:t>
      </w:r>
    </w:p>
    <w:p w14:paraId="1E4C4088" w14:textId="77777777" w:rsidR="0088008F" w:rsidRDefault="00000000">
      <w:pPr>
        <w:pStyle w:val="ListBullet"/>
      </w:pPr>
      <w:r>
        <w:t>d) Langerhans cell</w:t>
      </w:r>
    </w:p>
    <w:p w14:paraId="6E546CDB" w14:textId="77777777" w:rsidR="0088008F" w:rsidRDefault="00000000">
      <w:r>
        <w:t>55. Which sweat gland is most involved in thermoregulation?</w:t>
      </w:r>
    </w:p>
    <w:p w14:paraId="37E10A64" w14:textId="77777777" w:rsidR="0088008F" w:rsidRDefault="00000000">
      <w:pPr>
        <w:pStyle w:val="ListBullet"/>
      </w:pPr>
      <w:r>
        <w:t>a) Apocrine sweat gland</w:t>
      </w:r>
    </w:p>
    <w:p w14:paraId="4F586955" w14:textId="77777777" w:rsidR="0088008F" w:rsidRDefault="00000000">
      <w:pPr>
        <w:pStyle w:val="ListBullet"/>
      </w:pPr>
      <w:r>
        <w:t>b) Ceruminous gland</w:t>
      </w:r>
    </w:p>
    <w:p w14:paraId="0DCDB4E7" w14:textId="77777777" w:rsidR="0088008F" w:rsidRDefault="00000000">
      <w:pPr>
        <w:pStyle w:val="ListBullet"/>
      </w:pPr>
      <w:r>
        <w:t>c) Sebaceous gland</w:t>
      </w:r>
    </w:p>
    <w:p w14:paraId="27A1BF49" w14:textId="77777777" w:rsidR="0088008F" w:rsidRDefault="00000000">
      <w:pPr>
        <w:pStyle w:val="ListBullet"/>
      </w:pPr>
      <w:r>
        <w:t>d) Eccrine sweat gland</w:t>
      </w:r>
    </w:p>
    <w:p w14:paraId="0334244C" w14:textId="77777777" w:rsidR="0088008F" w:rsidRDefault="00000000">
      <w:r>
        <w:t>56. Which epidermal layer contains mitotically active keratinocytes and melanocytes?</w:t>
      </w:r>
    </w:p>
    <w:p w14:paraId="026123BF" w14:textId="77777777" w:rsidR="0088008F" w:rsidRDefault="00000000">
      <w:pPr>
        <w:pStyle w:val="ListBullet"/>
      </w:pPr>
      <w:r>
        <w:t>a) Stratum lucidum</w:t>
      </w:r>
    </w:p>
    <w:p w14:paraId="63A50957" w14:textId="77777777" w:rsidR="0088008F" w:rsidRDefault="00000000">
      <w:pPr>
        <w:pStyle w:val="ListBullet"/>
      </w:pPr>
      <w:r>
        <w:t>b) Stratum corneum</w:t>
      </w:r>
    </w:p>
    <w:p w14:paraId="4D642CDC" w14:textId="77777777" w:rsidR="0088008F" w:rsidRDefault="00000000">
      <w:pPr>
        <w:pStyle w:val="ListBullet"/>
      </w:pPr>
      <w:r>
        <w:t>c) Stratum granulosum</w:t>
      </w:r>
    </w:p>
    <w:p w14:paraId="1719D974" w14:textId="77777777" w:rsidR="0088008F" w:rsidRDefault="00000000">
      <w:pPr>
        <w:pStyle w:val="ListBullet"/>
      </w:pPr>
      <w:r>
        <w:t>d) Stratum basale</w:t>
      </w:r>
    </w:p>
    <w:p w14:paraId="55B7EF56" w14:textId="77777777" w:rsidR="0088008F" w:rsidRDefault="00000000">
      <w:r>
        <w:t>57. Which sweat gland is most involved in thermoregulation?</w:t>
      </w:r>
    </w:p>
    <w:p w14:paraId="0C6598ED" w14:textId="77777777" w:rsidR="0088008F" w:rsidRDefault="00000000">
      <w:pPr>
        <w:pStyle w:val="ListBullet"/>
      </w:pPr>
      <w:r>
        <w:t>a) Apocrine sweat gland</w:t>
      </w:r>
    </w:p>
    <w:p w14:paraId="30A8780B" w14:textId="77777777" w:rsidR="0088008F" w:rsidRDefault="00000000">
      <w:pPr>
        <w:pStyle w:val="ListBullet"/>
      </w:pPr>
      <w:r>
        <w:t>b) Ceruminous gland</w:t>
      </w:r>
    </w:p>
    <w:p w14:paraId="4A11FD76" w14:textId="77777777" w:rsidR="0088008F" w:rsidRDefault="00000000">
      <w:pPr>
        <w:pStyle w:val="ListBullet"/>
      </w:pPr>
      <w:r>
        <w:t>c) Eccrine sweat gland</w:t>
      </w:r>
    </w:p>
    <w:p w14:paraId="2F356BF0" w14:textId="77777777" w:rsidR="0088008F" w:rsidRDefault="00000000">
      <w:pPr>
        <w:pStyle w:val="ListBullet"/>
      </w:pPr>
      <w:r>
        <w:t>d) Sebaceous gland</w:t>
      </w:r>
    </w:p>
    <w:p w14:paraId="2F7AA863" w14:textId="77777777" w:rsidR="0088008F" w:rsidRDefault="00000000">
      <w:r>
        <w:t>58. Sebaceous gland activity is primarily regulated by:</w:t>
      </w:r>
    </w:p>
    <w:p w14:paraId="0F9A9B69" w14:textId="77777777" w:rsidR="0088008F" w:rsidRDefault="00000000">
      <w:pPr>
        <w:pStyle w:val="ListBullet"/>
      </w:pPr>
      <w:r>
        <w:t>a) Androgens</w:t>
      </w:r>
    </w:p>
    <w:p w14:paraId="3948BC86" w14:textId="77777777" w:rsidR="0088008F" w:rsidRDefault="00000000">
      <w:pPr>
        <w:pStyle w:val="ListBullet"/>
      </w:pPr>
      <w:r>
        <w:t>b) Estrogens</w:t>
      </w:r>
    </w:p>
    <w:p w14:paraId="36752F0E" w14:textId="77777777" w:rsidR="0088008F" w:rsidRDefault="00000000">
      <w:pPr>
        <w:pStyle w:val="ListBullet"/>
      </w:pPr>
      <w:r>
        <w:lastRenderedPageBreak/>
        <w:t>c) Glucocorticoids</w:t>
      </w:r>
    </w:p>
    <w:p w14:paraId="489B05C6" w14:textId="77777777" w:rsidR="0088008F" w:rsidRDefault="00000000">
      <w:pPr>
        <w:pStyle w:val="ListBullet"/>
      </w:pPr>
      <w:r>
        <w:t>d) Thyroid hormones</w:t>
      </w:r>
    </w:p>
    <w:p w14:paraId="7E396706" w14:textId="77777777" w:rsidR="0088008F" w:rsidRDefault="00000000">
      <w:r>
        <w:t>59. Which sweat gland is most involved in thermoregulation?</w:t>
      </w:r>
    </w:p>
    <w:p w14:paraId="7B32592C" w14:textId="77777777" w:rsidR="0088008F" w:rsidRDefault="00000000">
      <w:pPr>
        <w:pStyle w:val="ListBullet"/>
      </w:pPr>
      <w:r>
        <w:t>a) Sebaceous gland</w:t>
      </w:r>
    </w:p>
    <w:p w14:paraId="5593E0E6" w14:textId="77777777" w:rsidR="0088008F" w:rsidRDefault="00000000">
      <w:pPr>
        <w:pStyle w:val="ListBullet"/>
      </w:pPr>
      <w:r>
        <w:t>b) Eccrine sweat gland</w:t>
      </w:r>
    </w:p>
    <w:p w14:paraId="2527B165" w14:textId="77777777" w:rsidR="0088008F" w:rsidRDefault="00000000">
      <w:pPr>
        <w:pStyle w:val="ListBullet"/>
      </w:pPr>
      <w:r>
        <w:t>c) Apocrine sweat gland</w:t>
      </w:r>
    </w:p>
    <w:p w14:paraId="7ECD415C" w14:textId="77777777" w:rsidR="0088008F" w:rsidRDefault="00000000">
      <w:pPr>
        <w:pStyle w:val="ListBullet"/>
      </w:pPr>
      <w:r>
        <w:t>d) Ceruminous gland</w:t>
      </w:r>
    </w:p>
    <w:p w14:paraId="2351662D" w14:textId="77777777" w:rsidR="0088008F" w:rsidRDefault="00000000">
      <w:r>
        <w:t>60. Sebaceous gland activity is primarily regulated by:</w:t>
      </w:r>
    </w:p>
    <w:p w14:paraId="04C99AA7" w14:textId="77777777" w:rsidR="0088008F" w:rsidRDefault="00000000">
      <w:pPr>
        <w:pStyle w:val="ListBullet"/>
      </w:pPr>
      <w:r>
        <w:t>a) Estrogens</w:t>
      </w:r>
    </w:p>
    <w:p w14:paraId="453EA507" w14:textId="77777777" w:rsidR="0088008F" w:rsidRDefault="00000000">
      <w:pPr>
        <w:pStyle w:val="ListBullet"/>
      </w:pPr>
      <w:r>
        <w:t>b) Thyroid hormones</w:t>
      </w:r>
    </w:p>
    <w:p w14:paraId="0F4DC567" w14:textId="77777777" w:rsidR="0088008F" w:rsidRDefault="00000000">
      <w:pPr>
        <w:pStyle w:val="ListBullet"/>
      </w:pPr>
      <w:r>
        <w:t>c) Glucocorticoids</w:t>
      </w:r>
    </w:p>
    <w:p w14:paraId="359ABB50" w14:textId="77777777" w:rsidR="0088008F" w:rsidRDefault="00000000">
      <w:pPr>
        <w:pStyle w:val="ListBullet"/>
      </w:pPr>
      <w:r>
        <w:t>d) Androgens</w:t>
      </w:r>
    </w:p>
    <w:p w14:paraId="0C10BD10" w14:textId="77777777" w:rsidR="0088008F" w:rsidRDefault="00000000">
      <w:r>
        <w:t>61. Sebaceous gland activity is primarily regulated by:</w:t>
      </w:r>
    </w:p>
    <w:p w14:paraId="7931CFD9" w14:textId="77777777" w:rsidR="0088008F" w:rsidRDefault="00000000">
      <w:pPr>
        <w:pStyle w:val="ListBullet"/>
      </w:pPr>
      <w:r>
        <w:t>a) Glucocorticoids</w:t>
      </w:r>
    </w:p>
    <w:p w14:paraId="06FFAB27" w14:textId="77777777" w:rsidR="0088008F" w:rsidRDefault="00000000">
      <w:pPr>
        <w:pStyle w:val="ListBullet"/>
      </w:pPr>
      <w:r>
        <w:t>b) Estrogens</w:t>
      </w:r>
    </w:p>
    <w:p w14:paraId="19559943" w14:textId="77777777" w:rsidR="0088008F" w:rsidRDefault="00000000">
      <w:pPr>
        <w:pStyle w:val="ListBullet"/>
      </w:pPr>
      <w:r>
        <w:t>c) Androgens</w:t>
      </w:r>
    </w:p>
    <w:p w14:paraId="03E56B9F" w14:textId="77777777" w:rsidR="0088008F" w:rsidRDefault="00000000">
      <w:pPr>
        <w:pStyle w:val="ListBullet"/>
      </w:pPr>
      <w:r>
        <w:t>d) Thyroid hormones</w:t>
      </w:r>
    </w:p>
    <w:p w14:paraId="135E62CB" w14:textId="77777777" w:rsidR="0088008F" w:rsidRDefault="00000000">
      <w:r>
        <w:t>62. Which epidermal layer contains mitotically active keratinocytes and melanocytes?</w:t>
      </w:r>
    </w:p>
    <w:p w14:paraId="2700C9C8" w14:textId="77777777" w:rsidR="0088008F" w:rsidRDefault="00000000">
      <w:pPr>
        <w:pStyle w:val="ListBullet"/>
      </w:pPr>
      <w:r>
        <w:t>a) Stratum basale</w:t>
      </w:r>
    </w:p>
    <w:p w14:paraId="6449D4CC" w14:textId="77777777" w:rsidR="0088008F" w:rsidRDefault="00000000">
      <w:pPr>
        <w:pStyle w:val="ListBullet"/>
      </w:pPr>
      <w:r>
        <w:t>b) Stratum lucidum</w:t>
      </w:r>
    </w:p>
    <w:p w14:paraId="7F757976" w14:textId="77777777" w:rsidR="0088008F" w:rsidRDefault="00000000">
      <w:pPr>
        <w:pStyle w:val="ListBullet"/>
      </w:pPr>
      <w:r>
        <w:t>c) Stratum granulosum</w:t>
      </w:r>
    </w:p>
    <w:p w14:paraId="58C19E86" w14:textId="77777777" w:rsidR="0088008F" w:rsidRDefault="00000000">
      <w:pPr>
        <w:pStyle w:val="ListBullet"/>
      </w:pPr>
      <w:r>
        <w:t>d) Stratum corneum</w:t>
      </w:r>
    </w:p>
    <w:p w14:paraId="16EB61DC" w14:textId="77777777" w:rsidR="0088008F" w:rsidRDefault="00000000">
      <w:r>
        <w:t>63. Which epidermal layer contains mitotically active keratinocytes and melanocytes?</w:t>
      </w:r>
    </w:p>
    <w:p w14:paraId="5F15ECF7" w14:textId="77777777" w:rsidR="0088008F" w:rsidRDefault="00000000">
      <w:pPr>
        <w:pStyle w:val="ListBullet"/>
      </w:pPr>
      <w:r>
        <w:t>a) Stratum lucidum</w:t>
      </w:r>
    </w:p>
    <w:p w14:paraId="6730BAD6" w14:textId="77777777" w:rsidR="0088008F" w:rsidRDefault="00000000">
      <w:pPr>
        <w:pStyle w:val="ListBullet"/>
      </w:pPr>
      <w:r>
        <w:t>b) Stratum corneum</w:t>
      </w:r>
    </w:p>
    <w:p w14:paraId="537C8E4A" w14:textId="77777777" w:rsidR="0088008F" w:rsidRDefault="00000000">
      <w:pPr>
        <w:pStyle w:val="ListBullet"/>
      </w:pPr>
      <w:r>
        <w:t>c) Stratum basale</w:t>
      </w:r>
    </w:p>
    <w:p w14:paraId="6C6B91F5" w14:textId="77777777" w:rsidR="0088008F" w:rsidRDefault="00000000">
      <w:pPr>
        <w:pStyle w:val="ListBullet"/>
      </w:pPr>
      <w:r>
        <w:t>d) Stratum granulosum</w:t>
      </w:r>
    </w:p>
    <w:p w14:paraId="75CB657A" w14:textId="77777777" w:rsidR="0088008F" w:rsidRDefault="00000000">
      <w:r>
        <w:t>64. Which sweat gland is most involved in thermoregulation?</w:t>
      </w:r>
    </w:p>
    <w:p w14:paraId="1700F4BB" w14:textId="77777777" w:rsidR="0088008F" w:rsidRDefault="00000000">
      <w:pPr>
        <w:pStyle w:val="ListBullet"/>
      </w:pPr>
      <w:r>
        <w:t>a) Eccrine sweat gland</w:t>
      </w:r>
    </w:p>
    <w:p w14:paraId="1AB963B5" w14:textId="77777777" w:rsidR="0088008F" w:rsidRDefault="00000000">
      <w:pPr>
        <w:pStyle w:val="ListBullet"/>
      </w:pPr>
      <w:r>
        <w:t>b) Ceruminous gland</w:t>
      </w:r>
    </w:p>
    <w:p w14:paraId="5532CBF4" w14:textId="77777777" w:rsidR="0088008F" w:rsidRDefault="00000000">
      <w:pPr>
        <w:pStyle w:val="ListBullet"/>
      </w:pPr>
      <w:r>
        <w:t>c) Apocrine sweat gland</w:t>
      </w:r>
    </w:p>
    <w:p w14:paraId="18C72822" w14:textId="77777777" w:rsidR="0088008F" w:rsidRDefault="00000000">
      <w:pPr>
        <w:pStyle w:val="ListBullet"/>
      </w:pPr>
      <w:r>
        <w:t>d) Sebaceous gland</w:t>
      </w:r>
    </w:p>
    <w:p w14:paraId="2B5B67AF" w14:textId="77777777" w:rsidR="0088008F" w:rsidRDefault="00000000">
      <w:r>
        <w:t>65. Sebaceous gland activity is primarily regulated by:</w:t>
      </w:r>
    </w:p>
    <w:p w14:paraId="6CA57B6A" w14:textId="77777777" w:rsidR="0088008F" w:rsidRDefault="00000000">
      <w:pPr>
        <w:pStyle w:val="ListBullet"/>
      </w:pPr>
      <w:r>
        <w:lastRenderedPageBreak/>
        <w:t>a) Estrogens</w:t>
      </w:r>
    </w:p>
    <w:p w14:paraId="237C7F5B" w14:textId="77777777" w:rsidR="0088008F" w:rsidRDefault="00000000">
      <w:pPr>
        <w:pStyle w:val="ListBullet"/>
      </w:pPr>
      <w:r>
        <w:t>b) Thyroid hormones</w:t>
      </w:r>
    </w:p>
    <w:p w14:paraId="7A2E8478" w14:textId="77777777" w:rsidR="0088008F" w:rsidRDefault="00000000">
      <w:pPr>
        <w:pStyle w:val="ListBullet"/>
      </w:pPr>
      <w:r>
        <w:t>c) Glucocorticoids</w:t>
      </w:r>
    </w:p>
    <w:p w14:paraId="659CFB8F" w14:textId="77777777" w:rsidR="0088008F" w:rsidRDefault="00000000">
      <w:pPr>
        <w:pStyle w:val="ListBullet"/>
      </w:pPr>
      <w:r>
        <w:t>d) Androgens</w:t>
      </w:r>
    </w:p>
    <w:p w14:paraId="526B827A" w14:textId="77777777" w:rsidR="0088008F" w:rsidRDefault="00000000">
      <w:r>
        <w:t>66. Which skin cell functions as an antigen-presenting cell in the epidermis?</w:t>
      </w:r>
    </w:p>
    <w:p w14:paraId="017960E2" w14:textId="77777777" w:rsidR="0088008F" w:rsidRDefault="00000000">
      <w:pPr>
        <w:pStyle w:val="ListBullet"/>
      </w:pPr>
      <w:r>
        <w:t>a) Langerhans cell</w:t>
      </w:r>
    </w:p>
    <w:p w14:paraId="28867A6C" w14:textId="77777777" w:rsidR="0088008F" w:rsidRDefault="00000000">
      <w:pPr>
        <w:pStyle w:val="ListBullet"/>
      </w:pPr>
      <w:r>
        <w:t>b) Merkel cell</w:t>
      </w:r>
    </w:p>
    <w:p w14:paraId="4A133D2E" w14:textId="77777777" w:rsidR="0088008F" w:rsidRDefault="00000000">
      <w:pPr>
        <w:pStyle w:val="ListBullet"/>
      </w:pPr>
      <w:r>
        <w:t>c) Keratinocyte</w:t>
      </w:r>
    </w:p>
    <w:p w14:paraId="5F1ED8AD" w14:textId="77777777" w:rsidR="0088008F" w:rsidRDefault="00000000">
      <w:pPr>
        <w:pStyle w:val="ListBullet"/>
      </w:pPr>
      <w:r>
        <w:t>d) Fibroblast</w:t>
      </w:r>
    </w:p>
    <w:p w14:paraId="3D6B479B" w14:textId="77777777" w:rsidR="0088008F" w:rsidRDefault="00000000">
      <w:r>
        <w:t>67. Sebaceous gland activity is primarily regulated by:</w:t>
      </w:r>
    </w:p>
    <w:p w14:paraId="57A6C838" w14:textId="77777777" w:rsidR="0088008F" w:rsidRDefault="00000000">
      <w:pPr>
        <w:pStyle w:val="ListBullet"/>
      </w:pPr>
      <w:r>
        <w:t>a) Estrogens</w:t>
      </w:r>
    </w:p>
    <w:p w14:paraId="345BEE0D" w14:textId="77777777" w:rsidR="0088008F" w:rsidRDefault="00000000">
      <w:pPr>
        <w:pStyle w:val="ListBullet"/>
      </w:pPr>
      <w:r>
        <w:t>b) Glucocorticoids</w:t>
      </w:r>
    </w:p>
    <w:p w14:paraId="45C83D2B" w14:textId="77777777" w:rsidR="0088008F" w:rsidRDefault="00000000">
      <w:pPr>
        <w:pStyle w:val="ListBullet"/>
      </w:pPr>
      <w:r>
        <w:t>c) Thyroid hormones</w:t>
      </w:r>
    </w:p>
    <w:p w14:paraId="2DDF694C" w14:textId="77777777" w:rsidR="0088008F" w:rsidRDefault="00000000">
      <w:pPr>
        <w:pStyle w:val="ListBullet"/>
      </w:pPr>
      <w:r>
        <w:t>d) Androgens</w:t>
      </w:r>
    </w:p>
    <w:p w14:paraId="6ED757CE" w14:textId="77777777" w:rsidR="0088008F" w:rsidRDefault="00000000">
      <w:r>
        <w:t>68. Which sweat gland is most involved in thermoregulation?</w:t>
      </w:r>
    </w:p>
    <w:p w14:paraId="565079D0" w14:textId="77777777" w:rsidR="0088008F" w:rsidRDefault="00000000">
      <w:pPr>
        <w:pStyle w:val="ListBullet"/>
      </w:pPr>
      <w:r>
        <w:t>a) Sebaceous gland</w:t>
      </w:r>
    </w:p>
    <w:p w14:paraId="685E03B1" w14:textId="77777777" w:rsidR="0088008F" w:rsidRDefault="00000000">
      <w:pPr>
        <w:pStyle w:val="ListBullet"/>
      </w:pPr>
      <w:r>
        <w:t>b) Ceruminous gland</w:t>
      </w:r>
    </w:p>
    <w:p w14:paraId="79C0830D" w14:textId="77777777" w:rsidR="0088008F" w:rsidRDefault="00000000">
      <w:pPr>
        <w:pStyle w:val="ListBullet"/>
      </w:pPr>
      <w:r>
        <w:t>c) Eccrine sweat gland</w:t>
      </w:r>
    </w:p>
    <w:p w14:paraId="69707D2F" w14:textId="77777777" w:rsidR="0088008F" w:rsidRDefault="00000000">
      <w:pPr>
        <w:pStyle w:val="ListBullet"/>
      </w:pPr>
      <w:r>
        <w:t>d) Apocrine sweat gland</w:t>
      </w:r>
    </w:p>
    <w:p w14:paraId="1B7F70D5" w14:textId="77777777" w:rsidR="0088008F" w:rsidRDefault="00000000">
      <w:r>
        <w:t>69. Sebaceous gland activity is primarily regulated by:</w:t>
      </w:r>
    </w:p>
    <w:p w14:paraId="03185F6B" w14:textId="77777777" w:rsidR="0088008F" w:rsidRDefault="00000000">
      <w:pPr>
        <w:pStyle w:val="ListBullet"/>
      </w:pPr>
      <w:r>
        <w:t>a) Androgens</w:t>
      </w:r>
    </w:p>
    <w:p w14:paraId="59113CA6" w14:textId="77777777" w:rsidR="0088008F" w:rsidRDefault="00000000">
      <w:pPr>
        <w:pStyle w:val="ListBullet"/>
      </w:pPr>
      <w:r>
        <w:t>b) Thyroid hormones</w:t>
      </w:r>
    </w:p>
    <w:p w14:paraId="05508FAA" w14:textId="77777777" w:rsidR="0088008F" w:rsidRDefault="00000000">
      <w:pPr>
        <w:pStyle w:val="ListBullet"/>
      </w:pPr>
      <w:r>
        <w:t>c) Estrogens</w:t>
      </w:r>
    </w:p>
    <w:p w14:paraId="7EA431B0" w14:textId="77777777" w:rsidR="0088008F" w:rsidRDefault="00000000">
      <w:pPr>
        <w:pStyle w:val="ListBullet"/>
      </w:pPr>
      <w:r>
        <w:t>d) Glucocorticoids</w:t>
      </w:r>
    </w:p>
    <w:p w14:paraId="7C133155" w14:textId="77777777" w:rsidR="0088008F" w:rsidRDefault="00000000">
      <w:r>
        <w:t>70. Sebaceous gland activity is primarily regulated by:</w:t>
      </w:r>
    </w:p>
    <w:p w14:paraId="07588896" w14:textId="77777777" w:rsidR="0088008F" w:rsidRDefault="00000000">
      <w:pPr>
        <w:pStyle w:val="ListBullet"/>
      </w:pPr>
      <w:r>
        <w:t>a) Androgens</w:t>
      </w:r>
    </w:p>
    <w:p w14:paraId="6A7C9BF6" w14:textId="77777777" w:rsidR="0088008F" w:rsidRDefault="00000000">
      <w:pPr>
        <w:pStyle w:val="ListBullet"/>
      </w:pPr>
      <w:r>
        <w:t>b) Thyroid hormones</w:t>
      </w:r>
    </w:p>
    <w:p w14:paraId="4978126B" w14:textId="77777777" w:rsidR="0088008F" w:rsidRDefault="00000000">
      <w:pPr>
        <w:pStyle w:val="ListBullet"/>
      </w:pPr>
      <w:r>
        <w:t>c) Glucocorticoids</w:t>
      </w:r>
    </w:p>
    <w:p w14:paraId="1E677BD9" w14:textId="77777777" w:rsidR="0088008F" w:rsidRDefault="00000000">
      <w:pPr>
        <w:pStyle w:val="ListBullet"/>
      </w:pPr>
      <w:r>
        <w:t>d) Estrogens</w:t>
      </w:r>
    </w:p>
    <w:p w14:paraId="0306F9AB" w14:textId="77777777" w:rsidR="0088008F" w:rsidRDefault="00000000">
      <w:r>
        <w:t>71. Which epidermal layer contains mitotically active keratinocytes and melanocytes?</w:t>
      </w:r>
    </w:p>
    <w:p w14:paraId="3DA4D3B0" w14:textId="77777777" w:rsidR="0088008F" w:rsidRDefault="00000000">
      <w:pPr>
        <w:pStyle w:val="ListBullet"/>
      </w:pPr>
      <w:r>
        <w:t>a) Stratum corneum</w:t>
      </w:r>
    </w:p>
    <w:p w14:paraId="7759D41D" w14:textId="77777777" w:rsidR="0088008F" w:rsidRDefault="00000000">
      <w:pPr>
        <w:pStyle w:val="ListBullet"/>
      </w:pPr>
      <w:r>
        <w:t>b) Stratum basale</w:t>
      </w:r>
    </w:p>
    <w:p w14:paraId="4C2B50D3" w14:textId="77777777" w:rsidR="0088008F" w:rsidRDefault="00000000">
      <w:pPr>
        <w:pStyle w:val="ListBullet"/>
      </w:pPr>
      <w:r>
        <w:t>c) Stratum lucidum</w:t>
      </w:r>
    </w:p>
    <w:p w14:paraId="34C884E5" w14:textId="77777777" w:rsidR="0088008F" w:rsidRDefault="00000000">
      <w:pPr>
        <w:pStyle w:val="ListBullet"/>
      </w:pPr>
      <w:r>
        <w:t>d) Stratum granulosum</w:t>
      </w:r>
    </w:p>
    <w:p w14:paraId="0B9F21A8" w14:textId="77777777" w:rsidR="0088008F" w:rsidRDefault="00000000">
      <w:r>
        <w:lastRenderedPageBreak/>
        <w:t>72. Which epidermal layer contains mitotically active keratinocytes and melanocytes?</w:t>
      </w:r>
    </w:p>
    <w:p w14:paraId="72DAE30D" w14:textId="77777777" w:rsidR="0088008F" w:rsidRDefault="00000000">
      <w:pPr>
        <w:pStyle w:val="ListBullet"/>
      </w:pPr>
      <w:r>
        <w:t>a) Stratum lucidum</w:t>
      </w:r>
    </w:p>
    <w:p w14:paraId="52454C54" w14:textId="77777777" w:rsidR="0088008F" w:rsidRDefault="00000000">
      <w:pPr>
        <w:pStyle w:val="ListBullet"/>
      </w:pPr>
      <w:r>
        <w:t>b) Stratum basale</w:t>
      </w:r>
    </w:p>
    <w:p w14:paraId="478E0DDA" w14:textId="77777777" w:rsidR="0088008F" w:rsidRDefault="00000000">
      <w:pPr>
        <w:pStyle w:val="ListBullet"/>
      </w:pPr>
      <w:r>
        <w:t>c) Stratum granulosum</w:t>
      </w:r>
    </w:p>
    <w:p w14:paraId="2FB64E25" w14:textId="77777777" w:rsidR="0088008F" w:rsidRDefault="00000000">
      <w:pPr>
        <w:pStyle w:val="ListBullet"/>
      </w:pPr>
      <w:r>
        <w:t>d) Stratum corneum</w:t>
      </w:r>
    </w:p>
    <w:p w14:paraId="7FE0B522" w14:textId="77777777" w:rsidR="0088008F" w:rsidRDefault="00000000">
      <w:r>
        <w:t>73. Which skin cell functions as an antigen-presenting cell in the epidermis?</w:t>
      </w:r>
    </w:p>
    <w:p w14:paraId="6A91D56E" w14:textId="77777777" w:rsidR="0088008F" w:rsidRDefault="00000000">
      <w:pPr>
        <w:pStyle w:val="ListBullet"/>
      </w:pPr>
      <w:r>
        <w:t>a) Merkel cell</w:t>
      </w:r>
    </w:p>
    <w:p w14:paraId="77B5D55E" w14:textId="77777777" w:rsidR="0088008F" w:rsidRDefault="00000000">
      <w:pPr>
        <w:pStyle w:val="ListBullet"/>
      </w:pPr>
      <w:r>
        <w:t>b) Langerhans cell</w:t>
      </w:r>
    </w:p>
    <w:p w14:paraId="15C77362" w14:textId="77777777" w:rsidR="0088008F" w:rsidRDefault="00000000">
      <w:pPr>
        <w:pStyle w:val="ListBullet"/>
      </w:pPr>
      <w:r>
        <w:t>c) Keratinocyte</w:t>
      </w:r>
    </w:p>
    <w:p w14:paraId="1FA23039" w14:textId="77777777" w:rsidR="0088008F" w:rsidRDefault="00000000">
      <w:pPr>
        <w:pStyle w:val="ListBullet"/>
      </w:pPr>
      <w:r>
        <w:t>d) Fibroblast</w:t>
      </w:r>
    </w:p>
    <w:p w14:paraId="2C20C856" w14:textId="77777777" w:rsidR="0088008F" w:rsidRDefault="00000000">
      <w:r>
        <w:t>74. Which sweat gland is most involved in thermoregulation?</w:t>
      </w:r>
    </w:p>
    <w:p w14:paraId="00B2459E" w14:textId="77777777" w:rsidR="0088008F" w:rsidRDefault="00000000">
      <w:pPr>
        <w:pStyle w:val="ListBullet"/>
      </w:pPr>
      <w:r>
        <w:t>a) Sebaceous gland</w:t>
      </w:r>
    </w:p>
    <w:p w14:paraId="52255E9E" w14:textId="77777777" w:rsidR="0088008F" w:rsidRDefault="00000000">
      <w:pPr>
        <w:pStyle w:val="ListBullet"/>
      </w:pPr>
      <w:r>
        <w:t>b) Eccrine sweat gland</w:t>
      </w:r>
    </w:p>
    <w:p w14:paraId="7EABB148" w14:textId="77777777" w:rsidR="0088008F" w:rsidRDefault="00000000">
      <w:pPr>
        <w:pStyle w:val="ListBullet"/>
      </w:pPr>
      <w:r>
        <w:t>c) Apocrine sweat gland</w:t>
      </w:r>
    </w:p>
    <w:p w14:paraId="1BBD1351" w14:textId="77777777" w:rsidR="0088008F" w:rsidRDefault="00000000">
      <w:pPr>
        <w:pStyle w:val="ListBullet"/>
      </w:pPr>
      <w:r>
        <w:t>d) Ceruminous gland</w:t>
      </w:r>
    </w:p>
    <w:p w14:paraId="3F9ABD27" w14:textId="77777777" w:rsidR="0088008F" w:rsidRDefault="00000000">
      <w:r>
        <w:t>75. Which skin cell functions as an antigen-presenting cell in the epidermis?</w:t>
      </w:r>
    </w:p>
    <w:p w14:paraId="2E5759E2" w14:textId="77777777" w:rsidR="0088008F" w:rsidRDefault="00000000">
      <w:pPr>
        <w:pStyle w:val="ListBullet"/>
      </w:pPr>
      <w:r>
        <w:t>a) Keratinocyte</w:t>
      </w:r>
    </w:p>
    <w:p w14:paraId="68200F56" w14:textId="77777777" w:rsidR="0088008F" w:rsidRDefault="00000000">
      <w:pPr>
        <w:pStyle w:val="ListBullet"/>
      </w:pPr>
      <w:r>
        <w:t>b) Merkel cell</w:t>
      </w:r>
    </w:p>
    <w:p w14:paraId="30F94716" w14:textId="77777777" w:rsidR="0088008F" w:rsidRDefault="00000000">
      <w:pPr>
        <w:pStyle w:val="ListBullet"/>
      </w:pPr>
      <w:r>
        <w:t>c) Langerhans cell</w:t>
      </w:r>
    </w:p>
    <w:p w14:paraId="6628DF98" w14:textId="77777777" w:rsidR="0088008F" w:rsidRDefault="00000000">
      <w:pPr>
        <w:pStyle w:val="ListBullet"/>
      </w:pPr>
      <w:r>
        <w:t>d) Fibroblast</w:t>
      </w:r>
    </w:p>
    <w:p w14:paraId="4916CACC" w14:textId="77777777" w:rsidR="0088008F" w:rsidRDefault="00000000">
      <w:r>
        <w:t>76. Which epidermal layer contains mitotically active keratinocytes and melanocytes?</w:t>
      </w:r>
    </w:p>
    <w:p w14:paraId="0A6EC243" w14:textId="77777777" w:rsidR="0088008F" w:rsidRDefault="00000000">
      <w:pPr>
        <w:pStyle w:val="ListBullet"/>
      </w:pPr>
      <w:r>
        <w:t>a) Stratum lucidum</w:t>
      </w:r>
    </w:p>
    <w:p w14:paraId="561F491F" w14:textId="77777777" w:rsidR="0088008F" w:rsidRDefault="00000000">
      <w:pPr>
        <w:pStyle w:val="ListBullet"/>
      </w:pPr>
      <w:r>
        <w:t>b) Stratum basale</w:t>
      </w:r>
    </w:p>
    <w:p w14:paraId="094520BA" w14:textId="77777777" w:rsidR="0088008F" w:rsidRDefault="00000000">
      <w:pPr>
        <w:pStyle w:val="ListBullet"/>
      </w:pPr>
      <w:r>
        <w:t>c) Stratum granulosum</w:t>
      </w:r>
    </w:p>
    <w:p w14:paraId="3C0539B7" w14:textId="77777777" w:rsidR="0088008F" w:rsidRDefault="00000000">
      <w:pPr>
        <w:pStyle w:val="ListBullet"/>
      </w:pPr>
      <w:r>
        <w:t>d) Stratum corneum</w:t>
      </w:r>
    </w:p>
    <w:p w14:paraId="2F83F986" w14:textId="77777777" w:rsidR="0088008F" w:rsidRDefault="00000000">
      <w:r>
        <w:t>77. Which cutaneous plexus plays a central role in thermoregulation?</w:t>
      </w:r>
    </w:p>
    <w:p w14:paraId="75084D90" w14:textId="77777777" w:rsidR="0088008F" w:rsidRDefault="00000000">
      <w:pPr>
        <w:pStyle w:val="ListBullet"/>
      </w:pPr>
      <w:r>
        <w:t>a) Hypophyseal plexus</w:t>
      </w:r>
    </w:p>
    <w:p w14:paraId="5A947CE1" w14:textId="77777777" w:rsidR="0088008F" w:rsidRDefault="00000000">
      <w:pPr>
        <w:pStyle w:val="ListBullet"/>
      </w:pPr>
      <w:r>
        <w:t>b) Papillary capillary plexus</w:t>
      </w:r>
    </w:p>
    <w:p w14:paraId="0D87AF6A" w14:textId="77777777" w:rsidR="0088008F" w:rsidRDefault="00000000">
      <w:pPr>
        <w:pStyle w:val="ListBullet"/>
      </w:pPr>
      <w:r>
        <w:t>c) Coronary plexus</w:t>
      </w:r>
    </w:p>
    <w:p w14:paraId="296129A9" w14:textId="77777777" w:rsidR="0088008F" w:rsidRDefault="00000000">
      <w:pPr>
        <w:pStyle w:val="ListBullet"/>
      </w:pPr>
      <w:r>
        <w:t>d) Portal venous plexus</w:t>
      </w:r>
    </w:p>
    <w:p w14:paraId="0F87FC0F" w14:textId="77777777" w:rsidR="0088008F" w:rsidRDefault="00000000">
      <w:r>
        <w:t>78. Which sweat gland is most involved in thermoregulation?</w:t>
      </w:r>
    </w:p>
    <w:p w14:paraId="6EDD7FBF" w14:textId="77777777" w:rsidR="0088008F" w:rsidRDefault="00000000">
      <w:pPr>
        <w:pStyle w:val="ListBullet"/>
      </w:pPr>
      <w:r>
        <w:t>a) Ceruminous gland</w:t>
      </w:r>
    </w:p>
    <w:p w14:paraId="427ABA59" w14:textId="77777777" w:rsidR="0088008F" w:rsidRDefault="00000000">
      <w:pPr>
        <w:pStyle w:val="ListBullet"/>
      </w:pPr>
      <w:r>
        <w:t>b) Eccrine sweat gland</w:t>
      </w:r>
    </w:p>
    <w:p w14:paraId="794BBAD3" w14:textId="77777777" w:rsidR="0088008F" w:rsidRDefault="00000000">
      <w:pPr>
        <w:pStyle w:val="ListBullet"/>
      </w:pPr>
      <w:r>
        <w:lastRenderedPageBreak/>
        <w:t>c) Sebaceous gland</w:t>
      </w:r>
    </w:p>
    <w:p w14:paraId="694B3054" w14:textId="77777777" w:rsidR="0088008F" w:rsidRDefault="00000000">
      <w:pPr>
        <w:pStyle w:val="ListBullet"/>
      </w:pPr>
      <w:r>
        <w:t>d) Apocrine sweat gland</w:t>
      </w:r>
    </w:p>
    <w:p w14:paraId="0489F424" w14:textId="77777777" w:rsidR="0088008F" w:rsidRDefault="00000000">
      <w:r>
        <w:t>79. Which epidermal layer contains mitotically active keratinocytes and melanocytes?</w:t>
      </w:r>
    </w:p>
    <w:p w14:paraId="3B67B297" w14:textId="77777777" w:rsidR="0088008F" w:rsidRDefault="00000000">
      <w:pPr>
        <w:pStyle w:val="ListBullet"/>
      </w:pPr>
      <w:r>
        <w:t>a) Stratum lucidum</w:t>
      </w:r>
    </w:p>
    <w:p w14:paraId="143B1676" w14:textId="77777777" w:rsidR="0088008F" w:rsidRDefault="00000000">
      <w:pPr>
        <w:pStyle w:val="ListBullet"/>
      </w:pPr>
      <w:r>
        <w:t>b) Stratum basale</w:t>
      </w:r>
    </w:p>
    <w:p w14:paraId="39D96AE9" w14:textId="77777777" w:rsidR="0088008F" w:rsidRDefault="00000000">
      <w:pPr>
        <w:pStyle w:val="ListBullet"/>
      </w:pPr>
      <w:r>
        <w:t>c) Stratum granulosum</w:t>
      </w:r>
    </w:p>
    <w:p w14:paraId="64E72F67" w14:textId="77777777" w:rsidR="0088008F" w:rsidRDefault="00000000">
      <w:pPr>
        <w:pStyle w:val="ListBullet"/>
      </w:pPr>
      <w:r>
        <w:t>d) Stratum corneum</w:t>
      </w:r>
    </w:p>
    <w:p w14:paraId="14127C8E" w14:textId="77777777" w:rsidR="0088008F" w:rsidRDefault="00000000">
      <w:r>
        <w:t>80. Which skin cell functions as an antigen-presenting cell in the epidermis?</w:t>
      </w:r>
    </w:p>
    <w:p w14:paraId="244109E9" w14:textId="77777777" w:rsidR="0088008F" w:rsidRDefault="00000000">
      <w:pPr>
        <w:pStyle w:val="ListBullet"/>
      </w:pPr>
      <w:r>
        <w:t>a) Langerhans cell</w:t>
      </w:r>
    </w:p>
    <w:p w14:paraId="6E25FD91" w14:textId="77777777" w:rsidR="0088008F" w:rsidRDefault="00000000">
      <w:pPr>
        <w:pStyle w:val="ListBullet"/>
      </w:pPr>
      <w:r>
        <w:t>b) Keratinocyte</w:t>
      </w:r>
    </w:p>
    <w:p w14:paraId="427DA048" w14:textId="77777777" w:rsidR="0088008F" w:rsidRDefault="00000000">
      <w:pPr>
        <w:pStyle w:val="ListBullet"/>
      </w:pPr>
      <w:r>
        <w:t>c) Merkel cell</w:t>
      </w:r>
    </w:p>
    <w:p w14:paraId="687AC6B1" w14:textId="77777777" w:rsidR="0088008F" w:rsidRDefault="00000000">
      <w:pPr>
        <w:pStyle w:val="ListBullet"/>
      </w:pPr>
      <w:r>
        <w:t>d) Fibroblast</w:t>
      </w:r>
    </w:p>
    <w:p w14:paraId="49255AA7" w14:textId="77777777" w:rsidR="0088008F" w:rsidRDefault="00000000">
      <w:r>
        <w:t>81. Which epidermal layer contains mitotically active keratinocytes and melanocytes?</w:t>
      </w:r>
    </w:p>
    <w:p w14:paraId="39139727" w14:textId="77777777" w:rsidR="0088008F" w:rsidRDefault="00000000">
      <w:pPr>
        <w:pStyle w:val="ListBullet"/>
      </w:pPr>
      <w:r>
        <w:t>a) Stratum lucidum</w:t>
      </w:r>
    </w:p>
    <w:p w14:paraId="3F9A8EE1" w14:textId="77777777" w:rsidR="0088008F" w:rsidRDefault="00000000">
      <w:pPr>
        <w:pStyle w:val="ListBullet"/>
      </w:pPr>
      <w:r>
        <w:t>b) Stratum corneum</w:t>
      </w:r>
    </w:p>
    <w:p w14:paraId="2768342B" w14:textId="77777777" w:rsidR="0088008F" w:rsidRDefault="00000000">
      <w:pPr>
        <w:pStyle w:val="ListBullet"/>
      </w:pPr>
      <w:r>
        <w:t>c) Stratum granulosum</w:t>
      </w:r>
    </w:p>
    <w:p w14:paraId="63A614B5" w14:textId="77777777" w:rsidR="0088008F" w:rsidRDefault="00000000">
      <w:pPr>
        <w:pStyle w:val="ListBullet"/>
      </w:pPr>
      <w:r>
        <w:t>d) Stratum basale</w:t>
      </w:r>
    </w:p>
    <w:p w14:paraId="757561B5" w14:textId="77777777" w:rsidR="0088008F" w:rsidRDefault="00000000">
      <w:r>
        <w:t>82. Which cutaneous plexus plays a central role in thermoregulation?</w:t>
      </w:r>
    </w:p>
    <w:p w14:paraId="3332438E" w14:textId="77777777" w:rsidR="0088008F" w:rsidRDefault="00000000">
      <w:pPr>
        <w:pStyle w:val="ListBullet"/>
      </w:pPr>
      <w:r>
        <w:t>a) Coronary plexus</w:t>
      </w:r>
    </w:p>
    <w:p w14:paraId="2A568085" w14:textId="77777777" w:rsidR="0088008F" w:rsidRDefault="00000000">
      <w:pPr>
        <w:pStyle w:val="ListBullet"/>
      </w:pPr>
      <w:r>
        <w:t>b) Papillary capillary plexus</w:t>
      </w:r>
    </w:p>
    <w:p w14:paraId="538D314D" w14:textId="77777777" w:rsidR="0088008F" w:rsidRDefault="00000000">
      <w:pPr>
        <w:pStyle w:val="ListBullet"/>
      </w:pPr>
      <w:r>
        <w:t>c) Hypophyseal plexus</w:t>
      </w:r>
    </w:p>
    <w:p w14:paraId="6AA93FA5" w14:textId="77777777" w:rsidR="0088008F" w:rsidRDefault="00000000">
      <w:pPr>
        <w:pStyle w:val="ListBullet"/>
      </w:pPr>
      <w:r>
        <w:t>d) Portal venous plexus</w:t>
      </w:r>
    </w:p>
    <w:p w14:paraId="79FB93A0" w14:textId="77777777" w:rsidR="0088008F" w:rsidRDefault="00000000">
      <w:r>
        <w:t>83. Which epidermal layer contains mitotically active keratinocytes and melanocytes?</w:t>
      </w:r>
    </w:p>
    <w:p w14:paraId="435B568A" w14:textId="77777777" w:rsidR="0088008F" w:rsidRDefault="00000000">
      <w:pPr>
        <w:pStyle w:val="ListBullet"/>
      </w:pPr>
      <w:r>
        <w:t>a) Stratum granulosum</w:t>
      </w:r>
    </w:p>
    <w:p w14:paraId="2213B7E3" w14:textId="77777777" w:rsidR="0088008F" w:rsidRDefault="00000000">
      <w:pPr>
        <w:pStyle w:val="ListBullet"/>
      </w:pPr>
      <w:r>
        <w:t>b) Stratum lucidum</w:t>
      </w:r>
    </w:p>
    <w:p w14:paraId="69824B71" w14:textId="77777777" w:rsidR="0088008F" w:rsidRDefault="00000000">
      <w:pPr>
        <w:pStyle w:val="ListBullet"/>
      </w:pPr>
      <w:r>
        <w:t>c) Stratum basale</w:t>
      </w:r>
    </w:p>
    <w:p w14:paraId="46950EEF" w14:textId="77777777" w:rsidR="0088008F" w:rsidRDefault="00000000">
      <w:pPr>
        <w:pStyle w:val="ListBullet"/>
      </w:pPr>
      <w:r>
        <w:t>d) Stratum corneum</w:t>
      </w:r>
    </w:p>
    <w:p w14:paraId="5F6ABB57" w14:textId="77777777" w:rsidR="0088008F" w:rsidRDefault="00000000">
      <w:r>
        <w:t>84. Which sweat gland is most involved in thermoregulation?</w:t>
      </w:r>
    </w:p>
    <w:p w14:paraId="1CA1F49D" w14:textId="77777777" w:rsidR="0088008F" w:rsidRDefault="00000000">
      <w:pPr>
        <w:pStyle w:val="ListBullet"/>
      </w:pPr>
      <w:r>
        <w:t>a) Ceruminous gland</w:t>
      </w:r>
    </w:p>
    <w:p w14:paraId="0C31F61E" w14:textId="77777777" w:rsidR="0088008F" w:rsidRDefault="00000000">
      <w:pPr>
        <w:pStyle w:val="ListBullet"/>
      </w:pPr>
      <w:r>
        <w:t>b) Apocrine sweat gland</w:t>
      </w:r>
    </w:p>
    <w:p w14:paraId="73BB9085" w14:textId="77777777" w:rsidR="0088008F" w:rsidRDefault="00000000">
      <w:pPr>
        <w:pStyle w:val="ListBullet"/>
      </w:pPr>
      <w:r>
        <w:t>c) Sebaceous gland</w:t>
      </w:r>
    </w:p>
    <w:p w14:paraId="7DA44449" w14:textId="77777777" w:rsidR="0088008F" w:rsidRDefault="00000000">
      <w:pPr>
        <w:pStyle w:val="ListBullet"/>
      </w:pPr>
      <w:r>
        <w:t>d) Eccrine sweat gland</w:t>
      </w:r>
    </w:p>
    <w:p w14:paraId="21DC9C08" w14:textId="77777777" w:rsidR="0088008F" w:rsidRDefault="00000000">
      <w:r>
        <w:t>85. Which cutaneous plexus plays a central role in thermoregulation?</w:t>
      </w:r>
    </w:p>
    <w:p w14:paraId="275AADF5" w14:textId="77777777" w:rsidR="0088008F" w:rsidRDefault="00000000">
      <w:pPr>
        <w:pStyle w:val="ListBullet"/>
      </w:pPr>
      <w:r>
        <w:lastRenderedPageBreak/>
        <w:t>a) Coronary plexus</w:t>
      </w:r>
    </w:p>
    <w:p w14:paraId="5CD05BAE" w14:textId="77777777" w:rsidR="0088008F" w:rsidRDefault="00000000">
      <w:pPr>
        <w:pStyle w:val="ListBullet"/>
      </w:pPr>
      <w:r>
        <w:t>b) Portal venous plexus</w:t>
      </w:r>
    </w:p>
    <w:p w14:paraId="405A0D95" w14:textId="77777777" w:rsidR="0088008F" w:rsidRDefault="00000000">
      <w:pPr>
        <w:pStyle w:val="ListBullet"/>
      </w:pPr>
      <w:r>
        <w:t>c) Papillary capillary plexus</w:t>
      </w:r>
    </w:p>
    <w:p w14:paraId="59C7F222" w14:textId="77777777" w:rsidR="0088008F" w:rsidRDefault="00000000">
      <w:pPr>
        <w:pStyle w:val="ListBullet"/>
      </w:pPr>
      <w:r>
        <w:t>d) Hypophyseal plexus</w:t>
      </w:r>
    </w:p>
    <w:p w14:paraId="66A0D67E" w14:textId="77777777" w:rsidR="0088008F" w:rsidRDefault="00000000">
      <w:r>
        <w:t>86. Sebaceous gland activity is primarily regulated by:</w:t>
      </w:r>
    </w:p>
    <w:p w14:paraId="43519F4D" w14:textId="77777777" w:rsidR="0088008F" w:rsidRDefault="00000000">
      <w:pPr>
        <w:pStyle w:val="ListBullet"/>
      </w:pPr>
      <w:r>
        <w:t>a) Estrogens</w:t>
      </w:r>
    </w:p>
    <w:p w14:paraId="2D592CA8" w14:textId="77777777" w:rsidR="0088008F" w:rsidRDefault="00000000">
      <w:pPr>
        <w:pStyle w:val="ListBullet"/>
      </w:pPr>
      <w:r>
        <w:t>b) Glucocorticoids</w:t>
      </w:r>
    </w:p>
    <w:p w14:paraId="51130125" w14:textId="77777777" w:rsidR="0088008F" w:rsidRDefault="00000000">
      <w:pPr>
        <w:pStyle w:val="ListBullet"/>
      </w:pPr>
      <w:r>
        <w:t>c) Thyroid hormones</w:t>
      </w:r>
    </w:p>
    <w:p w14:paraId="611FD9A8" w14:textId="77777777" w:rsidR="0088008F" w:rsidRDefault="00000000">
      <w:pPr>
        <w:pStyle w:val="ListBullet"/>
      </w:pPr>
      <w:r>
        <w:t>d) Androgens</w:t>
      </w:r>
    </w:p>
    <w:p w14:paraId="1DEDED7B" w14:textId="77777777" w:rsidR="0088008F" w:rsidRDefault="00000000">
      <w:r>
        <w:t>87. Sebaceous gland activity is primarily regulated by:</w:t>
      </w:r>
    </w:p>
    <w:p w14:paraId="4BBC4D4B" w14:textId="77777777" w:rsidR="0088008F" w:rsidRDefault="00000000">
      <w:pPr>
        <w:pStyle w:val="ListBullet"/>
      </w:pPr>
      <w:r>
        <w:t>a) Androgens</w:t>
      </w:r>
    </w:p>
    <w:p w14:paraId="11EE0646" w14:textId="77777777" w:rsidR="0088008F" w:rsidRDefault="00000000">
      <w:pPr>
        <w:pStyle w:val="ListBullet"/>
      </w:pPr>
      <w:r>
        <w:t>b) Thyroid hormones</w:t>
      </w:r>
    </w:p>
    <w:p w14:paraId="73735E9A" w14:textId="77777777" w:rsidR="0088008F" w:rsidRDefault="00000000">
      <w:pPr>
        <w:pStyle w:val="ListBullet"/>
      </w:pPr>
      <w:r>
        <w:t>c) Estrogens</w:t>
      </w:r>
    </w:p>
    <w:p w14:paraId="2C013C79" w14:textId="77777777" w:rsidR="0088008F" w:rsidRDefault="00000000">
      <w:pPr>
        <w:pStyle w:val="ListBullet"/>
      </w:pPr>
      <w:r>
        <w:t>d) Glucocorticoids</w:t>
      </w:r>
    </w:p>
    <w:p w14:paraId="4679B178" w14:textId="77777777" w:rsidR="0088008F" w:rsidRDefault="00000000">
      <w:r>
        <w:t>88. Which skin cell functions as an antigen-presenting cell in the epidermis?</w:t>
      </w:r>
    </w:p>
    <w:p w14:paraId="459A1552" w14:textId="77777777" w:rsidR="0088008F" w:rsidRDefault="00000000">
      <w:pPr>
        <w:pStyle w:val="ListBullet"/>
      </w:pPr>
      <w:r>
        <w:t>a) Fibroblast</w:t>
      </w:r>
    </w:p>
    <w:p w14:paraId="4330C4A1" w14:textId="77777777" w:rsidR="0088008F" w:rsidRDefault="00000000">
      <w:pPr>
        <w:pStyle w:val="ListBullet"/>
      </w:pPr>
      <w:r>
        <w:t>b) Langerhans cell</w:t>
      </w:r>
    </w:p>
    <w:p w14:paraId="40F42629" w14:textId="77777777" w:rsidR="0088008F" w:rsidRDefault="00000000">
      <w:pPr>
        <w:pStyle w:val="ListBullet"/>
      </w:pPr>
      <w:r>
        <w:t>c) Merkel cell</w:t>
      </w:r>
    </w:p>
    <w:p w14:paraId="7168CC48" w14:textId="77777777" w:rsidR="0088008F" w:rsidRDefault="00000000">
      <w:pPr>
        <w:pStyle w:val="ListBullet"/>
      </w:pPr>
      <w:r>
        <w:t>d) Keratinocyte</w:t>
      </w:r>
    </w:p>
    <w:p w14:paraId="5C71DABE" w14:textId="77777777" w:rsidR="0088008F" w:rsidRDefault="00000000">
      <w:r>
        <w:t>89. Which sweat gland is most involved in thermoregulation?</w:t>
      </w:r>
    </w:p>
    <w:p w14:paraId="16E19D24" w14:textId="77777777" w:rsidR="0088008F" w:rsidRDefault="00000000">
      <w:pPr>
        <w:pStyle w:val="ListBullet"/>
      </w:pPr>
      <w:r>
        <w:t>a) Eccrine sweat gland</w:t>
      </w:r>
    </w:p>
    <w:p w14:paraId="68563A0E" w14:textId="77777777" w:rsidR="0088008F" w:rsidRDefault="00000000">
      <w:pPr>
        <w:pStyle w:val="ListBullet"/>
      </w:pPr>
      <w:r>
        <w:t>b) Apocrine sweat gland</w:t>
      </w:r>
    </w:p>
    <w:p w14:paraId="4EFE0BF8" w14:textId="77777777" w:rsidR="0088008F" w:rsidRDefault="00000000">
      <w:pPr>
        <w:pStyle w:val="ListBullet"/>
      </w:pPr>
      <w:r>
        <w:t>c) Ceruminous gland</w:t>
      </w:r>
    </w:p>
    <w:p w14:paraId="031DFD9E" w14:textId="77777777" w:rsidR="0088008F" w:rsidRDefault="00000000">
      <w:pPr>
        <w:pStyle w:val="ListBullet"/>
      </w:pPr>
      <w:r>
        <w:t>d) Sebaceous gland</w:t>
      </w:r>
    </w:p>
    <w:p w14:paraId="309745AE" w14:textId="77777777" w:rsidR="0088008F" w:rsidRDefault="00000000">
      <w:r>
        <w:t>90. Which cutaneous plexus plays a central role in thermoregulation?</w:t>
      </w:r>
    </w:p>
    <w:p w14:paraId="3658EF4B" w14:textId="77777777" w:rsidR="0088008F" w:rsidRDefault="00000000">
      <w:pPr>
        <w:pStyle w:val="ListBullet"/>
      </w:pPr>
      <w:r>
        <w:t>a) Papillary capillary plexus</w:t>
      </w:r>
    </w:p>
    <w:p w14:paraId="0CE0DAE1" w14:textId="77777777" w:rsidR="0088008F" w:rsidRDefault="00000000">
      <w:pPr>
        <w:pStyle w:val="ListBullet"/>
      </w:pPr>
      <w:r>
        <w:t>b) Portal venous plexus</w:t>
      </w:r>
    </w:p>
    <w:p w14:paraId="293999EB" w14:textId="77777777" w:rsidR="0088008F" w:rsidRDefault="00000000">
      <w:pPr>
        <w:pStyle w:val="ListBullet"/>
      </w:pPr>
      <w:r>
        <w:t>c) Coronary plexus</w:t>
      </w:r>
    </w:p>
    <w:p w14:paraId="21D29E58" w14:textId="77777777" w:rsidR="0088008F" w:rsidRDefault="00000000">
      <w:pPr>
        <w:pStyle w:val="ListBullet"/>
      </w:pPr>
      <w:r>
        <w:t>d) Hypophyseal plexus</w:t>
      </w:r>
    </w:p>
    <w:p w14:paraId="281164DF" w14:textId="77777777" w:rsidR="0088008F" w:rsidRDefault="00000000">
      <w:r>
        <w:t>91. Which sweat gland is most involved in thermoregulation?</w:t>
      </w:r>
    </w:p>
    <w:p w14:paraId="3E577CC1" w14:textId="77777777" w:rsidR="0088008F" w:rsidRDefault="00000000">
      <w:pPr>
        <w:pStyle w:val="ListBullet"/>
      </w:pPr>
      <w:r>
        <w:t>a) Ceruminous gland</w:t>
      </w:r>
    </w:p>
    <w:p w14:paraId="3D59C55D" w14:textId="77777777" w:rsidR="0088008F" w:rsidRDefault="00000000">
      <w:pPr>
        <w:pStyle w:val="ListBullet"/>
      </w:pPr>
      <w:r>
        <w:t>b) Sebaceous gland</w:t>
      </w:r>
    </w:p>
    <w:p w14:paraId="37F5650A" w14:textId="77777777" w:rsidR="0088008F" w:rsidRDefault="00000000">
      <w:pPr>
        <w:pStyle w:val="ListBullet"/>
      </w:pPr>
      <w:r>
        <w:t>c) Eccrine sweat gland</w:t>
      </w:r>
    </w:p>
    <w:p w14:paraId="5C320BD2" w14:textId="77777777" w:rsidR="0088008F" w:rsidRDefault="00000000">
      <w:pPr>
        <w:pStyle w:val="ListBullet"/>
      </w:pPr>
      <w:r>
        <w:t>d) Apocrine sweat gland</w:t>
      </w:r>
    </w:p>
    <w:p w14:paraId="06FC534E" w14:textId="77777777" w:rsidR="0088008F" w:rsidRDefault="00000000">
      <w:r>
        <w:lastRenderedPageBreak/>
        <w:t>92. Which sweat gland is most involved in thermoregulation?</w:t>
      </w:r>
    </w:p>
    <w:p w14:paraId="19148CEA" w14:textId="77777777" w:rsidR="0088008F" w:rsidRDefault="00000000">
      <w:pPr>
        <w:pStyle w:val="ListBullet"/>
      </w:pPr>
      <w:r>
        <w:t>a) Apocrine sweat gland</w:t>
      </w:r>
    </w:p>
    <w:p w14:paraId="446E9B9D" w14:textId="77777777" w:rsidR="0088008F" w:rsidRDefault="00000000">
      <w:pPr>
        <w:pStyle w:val="ListBullet"/>
      </w:pPr>
      <w:r>
        <w:t>b) Sebaceous gland</w:t>
      </w:r>
    </w:p>
    <w:p w14:paraId="6254AF20" w14:textId="77777777" w:rsidR="0088008F" w:rsidRDefault="00000000">
      <w:pPr>
        <w:pStyle w:val="ListBullet"/>
      </w:pPr>
      <w:r>
        <w:t>c) Ceruminous gland</w:t>
      </w:r>
    </w:p>
    <w:p w14:paraId="65CF3757" w14:textId="77777777" w:rsidR="0088008F" w:rsidRDefault="00000000">
      <w:pPr>
        <w:pStyle w:val="ListBullet"/>
      </w:pPr>
      <w:r>
        <w:t>d) Eccrine sweat gland</w:t>
      </w:r>
    </w:p>
    <w:p w14:paraId="598AE0D7" w14:textId="77777777" w:rsidR="0088008F" w:rsidRDefault="00000000">
      <w:r>
        <w:t>93. Which cutaneous plexus plays a central role in thermoregulation?</w:t>
      </w:r>
    </w:p>
    <w:p w14:paraId="3FE088F3" w14:textId="77777777" w:rsidR="0088008F" w:rsidRDefault="00000000">
      <w:pPr>
        <w:pStyle w:val="ListBullet"/>
      </w:pPr>
      <w:r>
        <w:t>a) Hypophyseal plexus</w:t>
      </w:r>
    </w:p>
    <w:p w14:paraId="23F29AE3" w14:textId="77777777" w:rsidR="0088008F" w:rsidRDefault="00000000">
      <w:pPr>
        <w:pStyle w:val="ListBullet"/>
      </w:pPr>
      <w:r>
        <w:t>b) Coronary plexus</w:t>
      </w:r>
    </w:p>
    <w:p w14:paraId="2D2CAA51" w14:textId="77777777" w:rsidR="0088008F" w:rsidRDefault="00000000">
      <w:pPr>
        <w:pStyle w:val="ListBullet"/>
      </w:pPr>
      <w:r>
        <w:t>c) Portal venous plexus</w:t>
      </w:r>
    </w:p>
    <w:p w14:paraId="258EB394" w14:textId="77777777" w:rsidR="0088008F" w:rsidRDefault="00000000">
      <w:pPr>
        <w:pStyle w:val="ListBullet"/>
      </w:pPr>
      <w:r>
        <w:t>d) Papillary capillary plexus</w:t>
      </w:r>
    </w:p>
    <w:p w14:paraId="6E8BF98C" w14:textId="77777777" w:rsidR="0088008F" w:rsidRDefault="00000000">
      <w:r>
        <w:t>94. Which skin cell functions as an antigen-presenting cell in the epidermis?</w:t>
      </w:r>
    </w:p>
    <w:p w14:paraId="0AF16653" w14:textId="77777777" w:rsidR="0088008F" w:rsidRDefault="00000000">
      <w:pPr>
        <w:pStyle w:val="ListBullet"/>
      </w:pPr>
      <w:r>
        <w:t>a) Merkel cell</w:t>
      </w:r>
    </w:p>
    <w:p w14:paraId="69EF385F" w14:textId="77777777" w:rsidR="0088008F" w:rsidRDefault="00000000">
      <w:pPr>
        <w:pStyle w:val="ListBullet"/>
      </w:pPr>
      <w:r>
        <w:t>b) Langerhans cell</w:t>
      </w:r>
    </w:p>
    <w:p w14:paraId="19527386" w14:textId="77777777" w:rsidR="0088008F" w:rsidRDefault="00000000">
      <w:pPr>
        <w:pStyle w:val="ListBullet"/>
      </w:pPr>
      <w:r>
        <w:t>c) Keratinocyte</w:t>
      </w:r>
    </w:p>
    <w:p w14:paraId="0B269B72" w14:textId="77777777" w:rsidR="0088008F" w:rsidRDefault="00000000">
      <w:pPr>
        <w:pStyle w:val="ListBullet"/>
      </w:pPr>
      <w:r>
        <w:t>d) Fibroblast</w:t>
      </w:r>
    </w:p>
    <w:p w14:paraId="63262DFE" w14:textId="77777777" w:rsidR="0088008F" w:rsidRDefault="00000000">
      <w:r>
        <w:t>95. Which cutaneous plexus plays a central role in thermoregulation?</w:t>
      </w:r>
    </w:p>
    <w:p w14:paraId="4ABF5159" w14:textId="77777777" w:rsidR="0088008F" w:rsidRDefault="00000000">
      <w:pPr>
        <w:pStyle w:val="ListBullet"/>
      </w:pPr>
      <w:r>
        <w:t>a) Coronary plexus</w:t>
      </w:r>
    </w:p>
    <w:p w14:paraId="28A0A8A3" w14:textId="77777777" w:rsidR="0088008F" w:rsidRDefault="00000000">
      <w:pPr>
        <w:pStyle w:val="ListBullet"/>
      </w:pPr>
      <w:r>
        <w:t>b) Portal venous plexus</w:t>
      </w:r>
    </w:p>
    <w:p w14:paraId="36723EDF" w14:textId="77777777" w:rsidR="0088008F" w:rsidRDefault="00000000">
      <w:pPr>
        <w:pStyle w:val="ListBullet"/>
      </w:pPr>
      <w:r>
        <w:t>c) Hypophyseal plexus</w:t>
      </w:r>
    </w:p>
    <w:p w14:paraId="57E2B9B1" w14:textId="77777777" w:rsidR="0088008F" w:rsidRDefault="00000000">
      <w:pPr>
        <w:pStyle w:val="ListBullet"/>
      </w:pPr>
      <w:r>
        <w:t>d) Papillary capillary plexus</w:t>
      </w:r>
    </w:p>
    <w:p w14:paraId="2FFA9C7C" w14:textId="77777777" w:rsidR="0088008F" w:rsidRDefault="00000000">
      <w:r>
        <w:t>96. Sebaceous gland activity is primarily regulated by:</w:t>
      </w:r>
    </w:p>
    <w:p w14:paraId="3C520B14" w14:textId="77777777" w:rsidR="0088008F" w:rsidRDefault="00000000">
      <w:pPr>
        <w:pStyle w:val="ListBullet"/>
      </w:pPr>
      <w:r>
        <w:t>a) Androgens</w:t>
      </w:r>
    </w:p>
    <w:p w14:paraId="327FC36D" w14:textId="77777777" w:rsidR="0088008F" w:rsidRDefault="00000000">
      <w:pPr>
        <w:pStyle w:val="ListBullet"/>
      </w:pPr>
      <w:r>
        <w:t>b) Glucocorticoids</w:t>
      </w:r>
    </w:p>
    <w:p w14:paraId="6A78F92C" w14:textId="77777777" w:rsidR="0088008F" w:rsidRDefault="00000000">
      <w:pPr>
        <w:pStyle w:val="ListBullet"/>
      </w:pPr>
      <w:r>
        <w:t>c) Thyroid hormones</w:t>
      </w:r>
    </w:p>
    <w:p w14:paraId="3DFBFF40" w14:textId="77777777" w:rsidR="0088008F" w:rsidRDefault="00000000">
      <w:pPr>
        <w:pStyle w:val="ListBullet"/>
      </w:pPr>
      <w:r>
        <w:t>d) Estrogens</w:t>
      </w:r>
    </w:p>
    <w:p w14:paraId="077C142B" w14:textId="77777777" w:rsidR="0088008F" w:rsidRDefault="00000000">
      <w:r>
        <w:t>97. Which sweat gland is most involved in thermoregulation?</w:t>
      </w:r>
    </w:p>
    <w:p w14:paraId="3E1E67E6" w14:textId="77777777" w:rsidR="0088008F" w:rsidRDefault="00000000">
      <w:pPr>
        <w:pStyle w:val="ListBullet"/>
      </w:pPr>
      <w:r>
        <w:t>a) Sebaceous gland</w:t>
      </w:r>
    </w:p>
    <w:p w14:paraId="2F84B7D3" w14:textId="77777777" w:rsidR="0088008F" w:rsidRDefault="00000000">
      <w:pPr>
        <w:pStyle w:val="ListBullet"/>
      </w:pPr>
      <w:r>
        <w:t>b) Eccrine sweat gland</w:t>
      </w:r>
    </w:p>
    <w:p w14:paraId="118CE841" w14:textId="77777777" w:rsidR="0088008F" w:rsidRDefault="00000000">
      <w:pPr>
        <w:pStyle w:val="ListBullet"/>
      </w:pPr>
      <w:r>
        <w:t>c) Ceruminous gland</w:t>
      </w:r>
    </w:p>
    <w:p w14:paraId="65B6CDD8" w14:textId="77777777" w:rsidR="0088008F" w:rsidRDefault="00000000">
      <w:pPr>
        <w:pStyle w:val="ListBullet"/>
      </w:pPr>
      <w:r>
        <w:t>d) Apocrine sweat gland</w:t>
      </w:r>
    </w:p>
    <w:p w14:paraId="3103B535" w14:textId="77777777" w:rsidR="0088008F" w:rsidRDefault="00000000">
      <w:r>
        <w:t>98. Which sweat gland is most involved in thermoregulation?</w:t>
      </w:r>
    </w:p>
    <w:p w14:paraId="764B6EA5" w14:textId="77777777" w:rsidR="0088008F" w:rsidRDefault="00000000">
      <w:pPr>
        <w:pStyle w:val="ListBullet"/>
      </w:pPr>
      <w:r>
        <w:t>a) Apocrine sweat gland</w:t>
      </w:r>
    </w:p>
    <w:p w14:paraId="46E09937" w14:textId="77777777" w:rsidR="0088008F" w:rsidRDefault="00000000">
      <w:pPr>
        <w:pStyle w:val="ListBullet"/>
      </w:pPr>
      <w:r>
        <w:t>b) Eccrine sweat gland</w:t>
      </w:r>
    </w:p>
    <w:p w14:paraId="3162B4C3" w14:textId="77777777" w:rsidR="0088008F" w:rsidRDefault="00000000">
      <w:pPr>
        <w:pStyle w:val="ListBullet"/>
      </w:pPr>
      <w:r>
        <w:lastRenderedPageBreak/>
        <w:t>c) Ceruminous gland</w:t>
      </w:r>
    </w:p>
    <w:p w14:paraId="32BD7841" w14:textId="77777777" w:rsidR="0088008F" w:rsidRDefault="00000000">
      <w:pPr>
        <w:pStyle w:val="ListBullet"/>
      </w:pPr>
      <w:r>
        <w:t>d) Sebaceous gland</w:t>
      </w:r>
    </w:p>
    <w:p w14:paraId="29BB202B" w14:textId="77777777" w:rsidR="0088008F" w:rsidRDefault="00000000">
      <w:r>
        <w:t>99. Which cutaneous plexus plays a central role in thermoregulation?</w:t>
      </w:r>
    </w:p>
    <w:p w14:paraId="0ACDE133" w14:textId="77777777" w:rsidR="0088008F" w:rsidRDefault="00000000">
      <w:pPr>
        <w:pStyle w:val="ListBullet"/>
      </w:pPr>
      <w:r>
        <w:t>a) Coronary plexus</w:t>
      </w:r>
    </w:p>
    <w:p w14:paraId="17451142" w14:textId="77777777" w:rsidR="0088008F" w:rsidRDefault="00000000">
      <w:pPr>
        <w:pStyle w:val="ListBullet"/>
      </w:pPr>
      <w:r>
        <w:t>b) Hypophyseal plexus</w:t>
      </w:r>
    </w:p>
    <w:p w14:paraId="4FB3DF80" w14:textId="77777777" w:rsidR="0088008F" w:rsidRDefault="00000000">
      <w:pPr>
        <w:pStyle w:val="ListBullet"/>
      </w:pPr>
      <w:r>
        <w:t>c) Papillary capillary plexus</w:t>
      </w:r>
    </w:p>
    <w:p w14:paraId="42921920" w14:textId="77777777" w:rsidR="0088008F" w:rsidRDefault="00000000">
      <w:pPr>
        <w:pStyle w:val="ListBullet"/>
      </w:pPr>
      <w:r>
        <w:t>d) Portal venous plexus</w:t>
      </w:r>
    </w:p>
    <w:p w14:paraId="79DAC27A" w14:textId="77777777" w:rsidR="0088008F" w:rsidRDefault="00000000">
      <w:r>
        <w:t>100. Which sweat gland is most involved in thermoregulation?</w:t>
      </w:r>
    </w:p>
    <w:p w14:paraId="5863CB10" w14:textId="77777777" w:rsidR="0088008F" w:rsidRDefault="00000000">
      <w:pPr>
        <w:pStyle w:val="ListBullet"/>
      </w:pPr>
      <w:r>
        <w:t>a) Eccrine sweat gland</w:t>
      </w:r>
    </w:p>
    <w:p w14:paraId="077211B0" w14:textId="77777777" w:rsidR="0088008F" w:rsidRDefault="00000000">
      <w:pPr>
        <w:pStyle w:val="ListBullet"/>
      </w:pPr>
      <w:r>
        <w:t>b) Ceruminous gland</w:t>
      </w:r>
    </w:p>
    <w:p w14:paraId="3E1D3D7E" w14:textId="77777777" w:rsidR="0088008F" w:rsidRDefault="00000000">
      <w:pPr>
        <w:pStyle w:val="ListBullet"/>
      </w:pPr>
      <w:r>
        <w:t>c) Sebaceous gland</w:t>
      </w:r>
    </w:p>
    <w:p w14:paraId="02CCD93A" w14:textId="77777777" w:rsidR="0088008F" w:rsidRDefault="00000000">
      <w:pPr>
        <w:pStyle w:val="ListBullet"/>
      </w:pPr>
      <w:r>
        <w:t>d) Apocrine sweat gland</w:t>
      </w:r>
    </w:p>
    <w:p w14:paraId="07B6405E" w14:textId="77777777" w:rsidR="0088008F" w:rsidRDefault="00000000">
      <w:r>
        <w:t>101. Which skin cell functions as an antigen-presenting cell in the epidermis?</w:t>
      </w:r>
    </w:p>
    <w:p w14:paraId="75D015C3" w14:textId="77777777" w:rsidR="0088008F" w:rsidRDefault="00000000">
      <w:pPr>
        <w:pStyle w:val="ListBullet"/>
      </w:pPr>
      <w:r>
        <w:t>a) Langerhans cell</w:t>
      </w:r>
    </w:p>
    <w:p w14:paraId="4ADFD2D7" w14:textId="77777777" w:rsidR="0088008F" w:rsidRDefault="00000000">
      <w:pPr>
        <w:pStyle w:val="ListBullet"/>
      </w:pPr>
      <w:r>
        <w:t>b) Keratinocyte</w:t>
      </w:r>
    </w:p>
    <w:p w14:paraId="07A85A26" w14:textId="77777777" w:rsidR="0088008F" w:rsidRDefault="00000000">
      <w:pPr>
        <w:pStyle w:val="ListBullet"/>
      </w:pPr>
      <w:r>
        <w:t>c) Fibroblast</w:t>
      </w:r>
    </w:p>
    <w:p w14:paraId="609727B0" w14:textId="77777777" w:rsidR="0088008F" w:rsidRDefault="00000000">
      <w:pPr>
        <w:pStyle w:val="ListBullet"/>
      </w:pPr>
      <w:r>
        <w:t>d) Merkel cell</w:t>
      </w:r>
    </w:p>
    <w:p w14:paraId="21DA7A82" w14:textId="77777777" w:rsidR="0088008F" w:rsidRDefault="00000000">
      <w:r>
        <w:t>102. Sebaceous gland activity is primarily regulated by:</w:t>
      </w:r>
    </w:p>
    <w:p w14:paraId="559A9276" w14:textId="77777777" w:rsidR="0088008F" w:rsidRDefault="00000000">
      <w:pPr>
        <w:pStyle w:val="ListBullet"/>
      </w:pPr>
      <w:r>
        <w:t>a) Thyroid hormones</w:t>
      </w:r>
    </w:p>
    <w:p w14:paraId="25F18C6A" w14:textId="77777777" w:rsidR="0088008F" w:rsidRDefault="00000000">
      <w:pPr>
        <w:pStyle w:val="ListBullet"/>
      </w:pPr>
      <w:r>
        <w:t>b) Estrogens</w:t>
      </w:r>
    </w:p>
    <w:p w14:paraId="3EA4864A" w14:textId="77777777" w:rsidR="0088008F" w:rsidRDefault="00000000">
      <w:pPr>
        <w:pStyle w:val="ListBullet"/>
      </w:pPr>
      <w:r>
        <w:t>c) Androgens</w:t>
      </w:r>
    </w:p>
    <w:p w14:paraId="48C09F2C" w14:textId="77777777" w:rsidR="0088008F" w:rsidRDefault="00000000">
      <w:pPr>
        <w:pStyle w:val="ListBullet"/>
      </w:pPr>
      <w:r>
        <w:t>d) Glucocorticoids</w:t>
      </w:r>
    </w:p>
    <w:p w14:paraId="20A7301B" w14:textId="77777777" w:rsidR="0088008F" w:rsidRDefault="00000000">
      <w:r>
        <w:t>103. Which cutaneous plexus plays a central role in thermoregulation?</w:t>
      </w:r>
    </w:p>
    <w:p w14:paraId="48ED3C79" w14:textId="77777777" w:rsidR="0088008F" w:rsidRDefault="00000000">
      <w:pPr>
        <w:pStyle w:val="ListBullet"/>
      </w:pPr>
      <w:r>
        <w:t>a) Hypophyseal plexus</w:t>
      </w:r>
    </w:p>
    <w:p w14:paraId="5035BE6E" w14:textId="77777777" w:rsidR="0088008F" w:rsidRDefault="00000000">
      <w:pPr>
        <w:pStyle w:val="ListBullet"/>
      </w:pPr>
      <w:r>
        <w:t>b) Coronary plexus</w:t>
      </w:r>
    </w:p>
    <w:p w14:paraId="38D75EF3" w14:textId="77777777" w:rsidR="0088008F" w:rsidRDefault="00000000">
      <w:pPr>
        <w:pStyle w:val="ListBullet"/>
      </w:pPr>
      <w:r>
        <w:t>c) Papillary capillary plexus</w:t>
      </w:r>
    </w:p>
    <w:p w14:paraId="396253B7" w14:textId="77777777" w:rsidR="0088008F" w:rsidRDefault="00000000">
      <w:pPr>
        <w:pStyle w:val="ListBullet"/>
      </w:pPr>
      <w:r>
        <w:t>d) Portal venous plexus</w:t>
      </w:r>
    </w:p>
    <w:p w14:paraId="0C32593E" w14:textId="77777777" w:rsidR="0088008F" w:rsidRDefault="00000000">
      <w:r>
        <w:t>104. Which sweat gland is most involved in thermoregulation?</w:t>
      </w:r>
    </w:p>
    <w:p w14:paraId="02965720" w14:textId="77777777" w:rsidR="0088008F" w:rsidRDefault="00000000">
      <w:pPr>
        <w:pStyle w:val="ListBullet"/>
      </w:pPr>
      <w:r>
        <w:t>a) Sebaceous gland</w:t>
      </w:r>
    </w:p>
    <w:p w14:paraId="5C99118F" w14:textId="77777777" w:rsidR="0088008F" w:rsidRDefault="00000000">
      <w:pPr>
        <w:pStyle w:val="ListBullet"/>
      </w:pPr>
      <w:r>
        <w:t>b) Apocrine sweat gland</w:t>
      </w:r>
    </w:p>
    <w:p w14:paraId="774377DC" w14:textId="77777777" w:rsidR="0088008F" w:rsidRDefault="00000000">
      <w:pPr>
        <w:pStyle w:val="ListBullet"/>
      </w:pPr>
      <w:r>
        <w:t>c) Eccrine sweat gland</w:t>
      </w:r>
    </w:p>
    <w:p w14:paraId="725A2CC1" w14:textId="77777777" w:rsidR="0088008F" w:rsidRDefault="00000000">
      <w:pPr>
        <w:pStyle w:val="ListBullet"/>
      </w:pPr>
      <w:r>
        <w:t>d) Ceruminous gland</w:t>
      </w:r>
    </w:p>
    <w:p w14:paraId="0873CF4B" w14:textId="77777777" w:rsidR="0088008F" w:rsidRDefault="00000000">
      <w:r>
        <w:t>105. Which skin cell functions as an antigen-presenting cell in the epidermis?</w:t>
      </w:r>
    </w:p>
    <w:p w14:paraId="5DE4285E" w14:textId="77777777" w:rsidR="0088008F" w:rsidRDefault="00000000">
      <w:pPr>
        <w:pStyle w:val="ListBullet"/>
      </w:pPr>
      <w:r>
        <w:lastRenderedPageBreak/>
        <w:t>a) Fibroblast</w:t>
      </w:r>
    </w:p>
    <w:p w14:paraId="14ED79DD" w14:textId="77777777" w:rsidR="0088008F" w:rsidRDefault="00000000">
      <w:pPr>
        <w:pStyle w:val="ListBullet"/>
      </w:pPr>
      <w:r>
        <w:t>b) Merkel cell</w:t>
      </w:r>
    </w:p>
    <w:p w14:paraId="7568D359" w14:textId="77777777" w:rsidR="0088008F" w:rsidRDefault="00000000">
      <w:pPr>
        <w:pStyle w:val="ListBullet"/>
      </w:pPr>
      <w:r>
        <w:t>c) Langerhans cell</w:t>
      </w:r>
    </w:p>
    <w:p w14:paraId="5180E2C9" w14:textId="77777777" w:rsidR="0088008F" w:rsidRDefault="00000000">
      <w:pPr>
        <w:pStyle w:val="ListBullet"/>
      </w:pPr>
      <w:r>
        <w:t>d) Keratinocyte</w:t>
      </w:r>
    </w:p>
    <w:p w14:paraId="5889109C" w14:textId="77777777" w:rsidR="0088008F" w:rsidRDefault="00000000">
      <w:r>
        <w:t>106. Sebaceous gland activity is primarily regulated by:</w:t>
      </w:r>
    </w:p>
    <w:p w14:paraId="1D4F177A" w14:textId="77777777" w:rsidR="0088008F" w:rsidRDefault="00000000">
      <w:pPr>
        <w:pStyle w:val="ListBullet"/>
      </w:pPr>
      <w:r>
        <w:t>a) Thyroid hormones</w:t>
      </w:r>
    </w:p>
    <w:p w14:paraId="7E445EE3" w14:textId="77777777" w:rsidR="0088008F" w:rsidRDefault="00000000">
      <w:pPr>
        <w:pStyle w:val="ListBullet"/>
      </w:pPr>
      <w:r>
        <w:t>b) Glucocorticoids</w:t>
      </w:r>
    </w:p>
    <w:p w14:paraId="1FF913D1" w14:textId="77777777" w:rsidR="0088008F" w:rsidRDefault="00000000">
      <w:pPr>
        <w:pStyle w:val="ListBullet"/>
      </w:pPr>
      <w:r>
        <w:t>c) Estrogens</w:t>
      </w:r>
    </w:p>
    <w:p w14:paraId="3179FB3D" w14:textId="77777777" w:rsidR="0088008F" w:rsidRDefault="00000000">
      <w:pPr>
        <w:pStyle w:val="ListBullet"/>
      </w:pPr>
      <w:r>
        <w:t>d) Androgens</w:t>
      </w:r>
    </w:p>
    <w:p w14:paraId="2FA8237C" w14:textId="77777777" w:rsidR="0088008F" w:rsidRDefault="00000000">
      <w:r>
        <w:t>107. Sebaceous gland activity is primarily regulated by:</w:t>
      </w:r>
    </w:p>
    <w:p w14:paraId="60661B18" w14:textId="77777777" w:rsidR="0088008F" w:rsidRDefault="00000000">
      <w:pPr>
        <w:pStyle w:val="ListBullet"/>
      </w:pPr>
      <w:r>
        <w:t>a) Estrogens</w:t>
      </w:r>
    </w:p>
    <w:p w14:paraId="482A59C2" w14:textId="77777777" w:rsidR="0088008F" w:rsidRDefault="00000000">
      <w:pPr>
        <w:pStyle w:val="ListBullet"/>
      </w:pPr>
      <w:r>
        <w:t>b) Androgens</w:t>
      </w:r>
    </w:p>
    <w:p w14:paraId="1BC252DA" w14:textId="77777777" w:rsidR="0088008F" w:rsidRDefault="00000000">
      <w:pPr>
        <w:pStyle w:val="ListBullet"/>
      </w:pPr>
      <w:r>
        <w:t>c) Glucocorticoids</w:t>
      </w:r>
    </w:p>
    <w:p w14:paraId="08F133D7" w14:textId="77777777" w:rsidR="0088008F" w:rsidRDefault="00000000">
      <w:pPr>
        <w:pStyle w:val="ListBullet"/>
      </w:pPr>
      <w:r>
        <w:t>d) Thyroid hormones</w:t>
      </w:r>
    </w:p>
    <w:p w14:paraId="285E6CE3" w14:textId="77777777" w:rsidR="0088008F" w:rsidRDefault="00000000">
      <w:r>
        <w:t>108. Sebaceous gland activity is primarily regulated by:</w:t>
      </w:r>
    </w:p>
    <w:p w14:paraId="498419A1" w14:textId="77777777" w:rsidR="0088008F" w:rsidRDefault="00000000">
      <w:pPr>
        <w:pStyle w:val="ListBullet"/>
      </w:pPr>
      <w:r>
        <w:t>a) Glucocorticoids</w:t>
      </w:r>
    </w:p>
    <w:p w14:paraId="6BD8152B" w14:textId="77777777" w:rsidR="0088008F" w:rsidRDefault="00000000">
      <w:pPr>
        <w:pStyle w:val="ListBullet"/>
      </w:pPr>
      <w:r>
        <w:t>b) Androgens</w:t>
      </w:r>
    </w:p>
    <w:p w14:paraId="5BB11119" w14:textId="77777777" w:rsidR="0088008F" w:rsidRDefault="00000000">
      <w:pPr>
        <w:pStyle w:val="ListBullet"/>
      </w:pPr>
      <w:r>
        <w:t>c) Thyroid hormones</w:t>
      </w:r>
    </w:p>
    <w:p w14:paraId="32E9DD4D" w14:textId="77777777" w:rsidR="0088008F" w:rsidRDefault="00000000">
      <w:pPr>
        <w:pStyle w:val="ListBullet"/>
      </w:pPr>
      <w:r>
        <w:t>d) Estrogens</w:t>
      </w:r>
    </w:p>
    <w:p w14:paraId="50DB980E" w14:textId="77777777" w:rsidR="0088008F" w:rsidRDefault="00000000">
      <w:r>
        <w:t>109. Which sweat gland is most involved in thermoregulation?</w:t>
      </w:r>
    </w:p>
    <w:p w14:paraId="13653D10" w14:textId="77777777" w:rsidR="0088008F" w:rsidRDefault="00000000">
      <w:pPr>
        <w:pStyle w:val="ListBullet"/>
      </w:pPr>
      <w:r>
        <w:t>a) Sebaceous gland</w:t>
      </w:r>
    </w:p>
    <w:p w14:paraId="2DE43879" w14:textId="77777777" w:rsidR="0088008F" w:rsidRDefault="00000000">
      <w:pPr>
        <w:pStyle w:val="ListBullet"/>
      </w:pPr>
      <w:r>
        <w:t>b) Ceruminous gland</w:t>
      </w:r>
    </w:p>
    <w:p w14:paraId="27575380" w14:textId="77777777" w:rsidR="0088008F" w:rsidRDefault="00000000">
      <w:pPr>
        <w:pStyle w:val="ListBullet"/>
      </w:pPr>
      <w:r>
        <w:t>c) Eccrine sweat gland</w:t>
      </w:r>
    </w:p>
    <w:p w14:paraId="5C2B0B4C" w14:textId="77777777" w:rsidR="0088008F" w:rsidRDefault="00000000">
      <w:pPr>
        <w:pStyle w:val="ListBullet"/>
      </w:pPr>
      <w:r>
        <w:t>d) Apocrine sweat gland</w:t>
      </w:r>
    </w:p>
    <w:p w14:paraId="7A5D4C7B" w14:textId="77777777" w:rsidR="0088008F" w:rsidRDefault="00000000">
      <w:r>
        <w:t>110. Which cutaneous plexus plays a central role in thermoregulation?</w:t>
      </w:r>
    </w:p>
    <w:p w14:paraId="684BFDC5" w14:textId="77777777" w:rsidR="0088008F" w:rsidRDefault="00000000">
      <w:pPr>
        <w:pStyle w:val="ListBullet"/>
      </w:pPr>
      <w:r>
        <w:t>a) Hypophyseal plexus</w:t>
      </w:r>
    </w:p>
    <w:p w14:paraId="46536EC5" w14:textId="77777777" w:rsidR="0088008F" w:rsidRDefault="00000000">
      <w:pPr>
        <w:pStyle w:val="ListBullet"/>
      </w:pPr>
      <w:r>
        <w:t>b) Papillary capillary plexus</w:t>
      </w:r>
    </w:p>
    <w:p w14:paraId="09CD4D3E" w14:textId="77777777" w:rsidR="0088008F" w:rsidRDefault="00000000">
      <w:pPr>
        <w:pStyle w:val="ListBullet"/>
      </w:pPr>
      <w:r>
        <w:t>c) Portal venous plexus</w:t>
      </w:r>
    </w:p>
    <w:p w14:paraId="2418F68D" w14:textId="77777777" w:rsidR="0088008F" w:rsidRDefault="00000000">
      <w:pPr>
        <w:pStyle w:val="ListBullet"/>
      </w:pPr>
      <w:r>
        <w:t>d) Coronary plexus</w:t>
      </w:r>
    </w:p>
    <w:p w14:paraId="6CB74D72" w14:textId="77777777" w:rsidR="0088008F" w:rsidRDefault="00000000">
      <w:r>
        <w:t>111. Which sweat gland is most involved in thermoregulation?</w:t>
      </w:r>
    </w:p>
    <w:p w14:paraId="4F230087" w14:textId="77777777" w:rsidR="0088008F" w:rsidRDefault="00000000">
      <w:pPr>
        <w:pStyle w:val="ListBullet"/>
      </w:pPr>
      <w:r>
        <w:t>a) Eccrine sweat gland</w:t>
      </w:r>
    </w:p>
    <w:p w14:paraId="0CD82D76" w14:textId="77777777" w:rsidR="0088008F" w:rsidRDefault="00000000">
      <w:pPr>
        <w:pStyle w:val="ListBullet"/>
      </w:pPr>
      <w:r>
        <w:t>b) Sebaceous gland</w:t>
      </w:r>
    </w:p>
    <w:p w14:paraId="5C54C95A" w14:textId="77777777" w:rsidR="0088008F" w:rsidRDefault="00000000">
      <w:pPr>
        <w:pStyle w:val="ListBullet"/>
      </w:pPr>
      <w:r>
        <w:t>c) Apocrine sweat gland</w:t>
      </w:r>
    </w:p>
    <w:p w14:paraId="3BBD7875" w14:textId="77777777" w:rsidR="0088008F" w:rsidRDefault="00000000">
      <w:pPr>
        <w:pStyle w:val="ListBullet"/>
      </w:pPr>
      <w:r>
        <w:t>d) Ceruminous gland</w:t>
      </w:r>
    </w:p>
    <w:p w14:paraId="6EC2F685" w14:textId="77777777" w:rsidR="0088008F" w:rsidRDefault="00000000">
      <w:r>
        <w:lastRenderedPageBreak/>
        <w:t>112. Which skin cell functions as an antigen-presenting cell in the epidermis?</w:t>
      </w:r>
    </w:p>
    <w:p w14:paraId="48783A3C" w14:textId="77777777" w:rsidR="0088008F" w:rsidRDefault="00000000">
      <w:pPr>
        <w:pStyle w:val="ListBullet"/>
      </w:pPr>
      <w:r>
        <w:t>a) Fibroblast</w:t>
      </w:r>
    </w:p>
    <w:p w14:paraId="475EFB9E" w14:textId="77777777" w:rsidR="0088008F" w:rsidRDefault="00000000">
      <w:pPr>
        <w:pStyle w:val="ListBullet"/>
      </w:pPr>
      <w:r>
        <w:t>b) Merkel cell</w:t>
      </w:r>
    </w:p>
    <w:p w14:paraId="21E7C4DA" w14:textId="77777777" w:rsidR="0088008F" w:rsidRDefault="00000000">
      <w:pPr>
        <w:pStyle w:val="ListBullet"/>
      </w:pPr>
      <w:r>
        <w:t>c) Langerhans cell</w:t>
      </w:r>
    </w:p>
    <w:p w14:paraId="53779A9D" w14:textId="77777777" w:rsidR="0088008F" w:rsidRDefault="00000000">
      <w:pPr>
        <w:pStyle w:val="ListBullet"/>
      </w:pPr>
      <w:r>
        <w:t>d) Keratinocyte</w:t>
      </w:r>
    </w:p>
    <w:p w14:paraId="2E735473" w14:textId="77777777" w:rsidR="0088008F" w:rsidRDefault="00000000">
      <w:r>
        <w:t>113. Which epidermal layer contains mitotically active keratinocytes and melanocytes?</w:t>
      </w:r>
    </w:p>
    <w:p w14:paraId="197B8A55" w14:textId="77777777" w:rsidR="0088008F" w:rsidRDefault="00000000">
      <w:pPr>
        <w:pStyle w:val="ListBullet"/>
      </w:pPr>
      <w:r>
        <w:t>a) Stratum basale</w:t>
      </w:r>
    </w:p>
    <w:p w14:paraId="3376AE74" w14:textId="77777777" w:rsidR="0088008F" w:rsidRDefault="00000000">
      <w:pPr>
        <w:pStyle w:val="ListBullet"/>
      </w:pPr>
      <w:r>
        <w:t>b) Stratum corneum</w:t>
      </w:r>
    </w:p>
    <w:p w14:paraId="6B0F6E3B" w14:textId="77777777" w:rsidR="0088008F" w:rsidRDefault="00000000">
      <w:pPr>
        <w:pStyle w:val="ListBullet"/>
      </w:pPr>
      <w:r>
        <w:t>c) Stratum lucidum</w:t>
      </w:r>
    </w:p>
    <w:p w14:paraId="4A04C252" w14:textId="77777777" w:rsidR="0088008F" w:rsidRDefault="00000000">
      <w:pPr>
        <w:pStyle w:val="ListBullet"/>
      </w:pPr>
      <w:r>
        <w:t>d) Stratum granulosum</w:t>
      </w:r>
    </w:p>
    <w:p w14:paraId="339FAB6A" w14:textId="77777777" w:rsidR="0088008F" w:rsidRDefault="00000000">
      <w:r>
        <w:t>114. Which sweat gland is most involved in thermoregulation?</w:t>
      </w:r>
    </w:p>
    <w:p w14:paraId="0F7FE35E" w14:textId="77777777" w:rsidR="0088008F" w:rsidRDefault="00000000">
      <w:pPr>
        <w:pStyle w:val="ListBullet"/>
      </w:pPr>
      <w:r>
        <w:t>a) Ceruminous gland</w:t>
      </w:r>
    </w:p>
    <w:p w14:paraId="3842492B" w14:textId="77777777" w:rsidR="0088008F" w:rsidRDefault="00000000">
      <w:pPr>
        <w:pStyle w:val="ListBullet"/>
      </w:pPr>
      <w:r>
        <w:t>b) Sebaceous gland</w:t>
      </w:r>
    </w:p>
    <w:p w14:paraId="61FDBD0D" w14:textId="77777777" w:rsidR="0088008F" w:rsidRDefault="00000000">
      <w:pPr>
        <w:pStyle w:val="ListBullet"/>
      </w:pPr>
      <w:r>
        <w:t>c) Eccrine sweat gland</w:t>
      </w:r>
    </w:p>
    <w:p w14:paraId="5E4A9208" w14:textId="77777777" w:rsidR="0088008F" w:rsidRDefault="00000000">
      <w:pPr>
        <w:pStyle w:val="ListBullet"/>
      </w:pPr>
      <w:r>
        <w:t>d) Apocrine sweat gland</w:t>
      </w:r>
    </w:p>
    <w:p w14:paraId="6DD135D7" w14:textId="77777777" w:rsidR="0088008F" w:rsidRDefault="00000000">
      <w:r>
        <w:t>115. Which cutaneous plexus plays a central role in thermoregulation?</w:t>
      </w:r>
    </w:p>
    <w:p w14:paraId="0E0B5964" w14:textId="77777777" w:rsidR="0088008F" w:rsidRDefault="00000000">
      <w:pPr>
        <w:pStyle w:val="ListBullet"/>
      </w:pPr>
      <w:r>
        <w:t>a) Coronary plexus</w:t>
      </w:r>
    </w:p>
    <w:p w14:paraId="64711489" w14:textId="77777777" w:rsidR="0088008F" w:rsidRDefault="00000000">
      <w:pPr>
        <w:pStyle w:val="ListBullet"/>
      </w:pPr>
      <w:r>
        <w:t>b) Portal venous plexus</w:t>
      </w:r>
    </w:p>
    <w:p w14:paraId="612DC959" w14:textId="77777777" w:rsidR="0088008F" w:rsidRDefault="00000000">
      <w:pPr>
        <w:pStyle w:val="ListBullet"/>
      </w:pPr>
      <w:r>
        <w:t>c) Papillary capillary plexus</w:t>
      </w:r>
    </w:p>
    <w:p w14:paraId="349245A8" w14:textId="77777777" w:rsidR="0088008F" w:rsidRDefault="00000000">
      <w:pPr>
        <w:pStyle w:val="ListBullet"/>
      </w:pPr>
      <w:r>
        <w:t>d) Hypophyseal plexus</w:t>
      </w:r>
    </w:p>
    <w:p w14:paraId="6A870E34" w14:textId="77777777" w:rsidR="0088008F" w:rsidRDefault="00000000">
      <w:r>
        <w:t>116. Which cutaneous plexus plays a central role in thermoregulation?</w:t>
      </w:r>
    </w:p>
    <w:p w14:paraId="5A38C85E" w14:textId="77777777" w:rsidR="0088008F" w:rsidRDefault="00000000">
      <w:pPr>
        <w:pStyle w:val="ListBullet"/>
      </w:pPr>
      <w:r>
        <w:t>a) Portal venous plexus</w:t>
      </w:r>
    </w:p>
    <w:p w14:paraId="4F6B9211" w14:textId="77777777" w:rsidR="0088008F" w:rsidRDefault="00000000">
      <w:pPr>
        <w:pStyle w:val="ListBullet"/>
      </w:pPr>
      <w:r>
        <w:t>b) Papillary capillary plexus</w:t>
      </w:r>
    </w:p>
    <w:p w14:paraId="6CCF80CC" w14:textId="77777777" w:rsidR="0088008F" w:rsidRDefault="00000000">
      <w:pPr>
        <w:pStyle w:val="ListBullet"/>
      </w:pPr>
      <w:r>
        <w:t>c) Coronary plexus</w:t>
      </w:r>
    </w:p>
    <w:p w14:paraId="6F8CFE27" w14:textId="77777777" w:rsidR="0088008F" w:rsidRDefault="00000000">
      <w:pPr>
        <w:pStyle w:val="ListBullet"/>
      </w:pPr>
      <w:r>
        <w:t>d) Hypophyseal plexus</w:t>
      </w:r>
    </w:p>
    <w:p w14:paraId="0EFF1B87" w14:textId="77777777" w:rsidR="0088008F" w:rsidRDefault="00000000">
      <w:r>
        <w:t>117. Which cutaneous plexus plays a central role in thermoregulation?</w:t>
      </w:r>
    </w:p>
    <w:p w14:paraId="6BCFB92C" w14:textId="77777777" w:rsidR="0088008F" w:rsidRDefault="00000000">
      <w:pPr>
        <w:pStyle w:val="ListBullet"/>
      </w:pPr>
      <w:r>
        <w:t>a) Portal venous plexus</w:t>
      </w:r>
    </w:p>
    <w:p w14:paraId="1AFFB07E" w14:textId="77777777" w:rsidR="0088008F" w:rsidRDefault="00000000">
      <w:pPr>
        <w:pStyle w:val="ListBullet"/>
      </w:pPr>
      <w:r>
        <w:t>b) Hypophyseal plexus</w:t>
      </w:r>
    </w:p>
    <w:p w14:paraId="5E228DA4" w14:textId="77777777" w:rsidR="0088008F" w:rsidRDefault="00000000">
      <w:pPr>
        <w:pStyle w:val="ListBullet"/>
      </w:pPr>
      <w:r>
        <w:t>c) Papillary capillary plexus</w:t>
      </w:r>
    </w:p>
    <w:p w14:paraId="6EA0AB6F" w14:textId="77777777" w:rsidR="0088008F" w:rsidRDefault="00000000">
      <w:pPr>
        <w:pStyle w:val="ListBullet"/>
      </w:pPr>
      <w:r>
        <w:t>d) Coronary plexus</w:t>
      </w:r>
    </w:p>
    <w:p w14:paraId="24DDBFE1" w14:textId="77777777" w:rsidR="0088008F" w:rsidRDefault="00000000">
      <w:r>
        <w:t>118. Sebaceous gland activity is primarily regulated by:</w:t>
      </w:r>
    </w:p>
    <w:p w14:paraId="6A16ECA2" w14:textId="77777777" w:rsidR="0088008F" w:rsidRDefault="00000000">
      <w:pPr>
        <w:pStyle w:val="ListBullet"/>
      </w:pPr>
      <w:r>
        <w:t>a) Androgens</w:t>
      </w:r>
    </w:p>
    <w:p w14:paraId="0C80F126" w14:textId="77777777" w:rsidR="0088008F" w:rsidRDefault="00000000">
      <w:pPr>
        <w:pStyle w:val="ListBullet"/>
      </w:pPr>
      <w:r>
        <w:t>b) Estrogens</w:t>
      </w:r>
    </w:p>
    <w:p w14:paraId="49B000AB" w14:textId="77777777" w:rsidR="0088008F" w:rsidRDefault="00000000">
      <w:pPr>
        <w:pStyle w:val="ListBullet"/>
      </w:pPr>
      <w:r>
        <w:lastRenderedPageBreak/>
        <w:t>c) Glucocorticoids</w:t>
      </w:r>
    </w:p>
    <w:p w14:paraId="00166D00" w14:textId="77777777" w:rsidR="0088008F" w:rsidRDefault="00000000">
      <w:pPr>
        <w:pStyle w:val="ListBullet"/>
      </w:pPr>
      <w:r>
        <w:t>d) Thyroid hormones</w:t>
      </w:r>
    </w:p>
    <w:p w14:paraId="77605A69" w14:textId="77777777" w:rsidR="0088008F" w:rsidRDefault="00000000">
      <w:r>
        <w:t>119. Which cutaneous plexus plays a central role in thermoregulation?</w:t>
      </w:r>
    </w:p>
    <w:p w14:paraId="46795DF0" w14:textId="77777777" w:rsidR="0088008F" w:rsidRDefault="00000000">
      <w:pPr>
        <w:pStyle w:val="ListBullet"/>
      </w:pPr>
      <w:r>
        <w:t>a) Papillary capillary plexus</w:t>
      </w:r>
    </w:p>
    <w:p w14:paraId="3915A7F7" w14:textId="77777777" w:rsidR="0088008F" w:rsidRDefault="00000000">
      <w:pPr>
        <w:pStyle w:val="ListBullet"/>
      </w:pPr>
      <w:r>
        <w:t>b) Hypophyseal plexus</w:t>
      </w:r>
    </w:p>
    <w:p w14:paraId="0ED9782A" w14:textId="77777777" w:rsidR="0088008F" w:rsidRDefault="00000000">
      <w:pPr>
        <w:pStyle w:val="ListBullet"/>
      </w:pPr>
      <w:r>
        <w:t>c) Portal venous plexus</w:t>
      </w:r>
    </w:p>
    <w:p w14:paraId="47E39708" w14:textId="77777777" w:rsidR="0088008F" w:rsidRDefault="00000000">
      <w:pPr>
        <w:pStyle w:val="ListBullet"/>
      </w:pPr>
      <w:r>
        <w:t>d) Coronary plexus</w:t>
      </w:r>
    </w:p>
    <w:p w14:paraId="0125FB75" w14:textId="77777777" w:rsidR="0088008F" w:rsidRDefault="00000000">
      <w:r>
        <w:t>120. Which sweat gland is most involved in thermoregulation?</w:t>
      </w:r>
    </w:p>
    <w:p w14:paraId="292C5A0C" w14:textId="77777777" w:rsidR="0088008F" w:rsidRDefault="00000000">
      <w:pPr>
        <w:pStyle w:val="ListBullet"/>
      </w:pPr>
      <w:r>
        <w:t>a) Sebaceous gland</w:t>
      </w:r>
    </w:p>
    <w:p w14:paraId="25874E16" w14:textId="77777777" w:rsidR="0088008F" w:rsidRDefault="00000000">
      <w:pPr>
        <w:pStyle w:val="ListBullet"/>
      </w:pPr>
      <w:r>
        <w:t>b) Ceruminous gland</w:t>
      </w:r>
    </w:p>
    <w:p w14:paraId="52CB6B29" w14:textId="77777777" w:rsidR="0088008F" w:rsidRDefault="00000000">
      <w:pPr>
        <w:pStyle w:val="ListBullet"/>
      </w:pPr>
      <w:r>
        <w:t>c) Apocrine sweat gland</w:t>
      </w:r>
    </w:p>
    <w:p w14:paraId="60DAD8D3" w14:textId="77777777" w:rsidR="0088008F" w:rsidRDefault="00000000">
      <w:pPr>
        <w:pStyle w:val="ListBullet"/>
      </w:pPr>
      <w:r>
        <w:t>d) Eccrine sweat gland</w:t>
      </w:r>
    </w:p>
    <w:p w14:paraId="46BCFF7A" w14:textId="77777777" w:rsidR="0088008F" w:rsidRDefault="00000000">
      <w:r>
        <w:t>121. Sebaceous gland activity is primarily regulated by:</w:t>
      </w:r>
    </w:p>
    <w:p w14:paraId="5BA1C994" w14:textId="77777777" w:rsidR="0088008F" w:rsidRDefault="00000000">
      <w:pPr>
        <w:pStyle w:val="ListBullet"/>
      </w:pPr>
      <w:r>
        <w:t>a) Estrogens</w:t>
      </w:r>
    </w:p>
    <w:p w14:paraId="68BF1FEF" w14:textId="77777777" w:rsidR="0088008F" w:rsidRDefault="00000000">
      <w:pPr>
        <w:pStyle w:val="ListBullet"/>
      </w:pPr>
      <w:r>
        <w:t>b) Glucocorticoids</w:t>
      </w:r>
    </w:p>
    <w:p w14:paraId="0739069E" w14:textId="77777777" w:rsidR="0088008F" w:rsidRDefault="00000000">
      <w:pPr>
        <w:pStyle w:val="ListBullet"/>
      </w:pPr>
      <w:r>
        <w:t>c) Thyroid hormones</w:t>
      </w:r>
    </w:p>
    <w:p w14:paraId="31BF995E" w14:textId="77777777" w:rsidR="0088008F" w:rsidRDefault="00000000">
      <w:pPr>
        <w:pStyle w:val="ListBullet"/>
      </w:pPr>
      <w:r>
        <w:t>d) Androgens</w:t>
      </w:r>
    </w:p>
    <w:p w14:paraId="1E6B66F2" w14:textId="77777777" w:rsidR="0088008F" w:rsidRDefault="00000000">
      <w:r>
        <w:t>122. Which skin cell functions as an antigen-presenting cell in the epidermis?</w:t>
      </w:r>
    </w:p>
    <w:p w14:paraId="19590372" w14:textId="77777777" w:rsidR="0088008F" w:rsidRDefault="00000000">
      <w:pPr>
        <w:pStyle w:val="ListBullet"/>
      </w:pPr>
      <w:r>
        <w:t>a) Langerhans cell</w:t>
      </w:r>
    </w:p>
    <w:p w14:paraId="06E5E25E" w14:textId="77777777" w:rsidR="0088008F" w:rsidRDefault="00000000">
      <w:pPr>
        <w:pStyle w:val="ListBullet"/>
      </w:pPr>
      <w:r>
        <w:t>b) Keratinocyte</w:t>
      </w:r>
    </w:p>
    <w:p w14:paraId="3C29DB3C" w14:textId="77777777" w:rsidR="0088008F" w:rsidRDefault="00000000">
      <w:pPr>
        <w:pStyle w:val="ListBullet"/>
      </w:pPr>
      <w:r>
        <w:t>c) Fibroblast</w:t>
      </w:r>
    </w:p>
    <w:p w14:paraId="2CCC5148" w14:textId="77777777" w:rsidR="0088008F" w:rsidRDefault="00000000">
      <w:pPr>
        <w:pStyle w:val="ListBullet"/>
      </w:pPr>
      <w:r>
        <w:t>d) Merkel cell</w:t>
      </w:r>
    </w:p>
    <w:p w14:paraId="355711BF" w14:textId="77777777" w:rsidR="0088008F" w:rsidRDefault="00000000">
      <w:r>
        <w:t>123. Sebaceous gland activity is primarily regulated by:</w:t>
      </w:r>
    </w:p>
    <w:p w14:paraId="68509703" w14:textId="77777777" w:rsidR="0088008F" w:rsidRDefault="00000000">
      <w:pPr>
        <w:pStyle w:val="ListBullet"/>
      </w:pPr>
      <w:r>
        <w:t>a) Thyroid hormones</w:t>
      </w:r>
    </w:p>
    <w:p w14:paraId="76BE4AFE" w14:textId="77777777" w:rsidR="0088008F" w:rsidRDefault="00000000">
      <w:pPr>
        <w:pStyle w:val="ListBullet"/>
      </w:pPr>
      <w:r>
        <w:t>b) Estrogens</w:t>
      </w:r>
    </w:p>
    <w:p w14:paraId="7D4FEA9B" w14:textId="77777777" w:rsidR="0088008F" w:rsidRDefault="00000000">
      <w:pPr>
        <w:pStyle w:val="ListBullet"/>
      </w:pPr>
      <w:r>
        <w:t>c) Androgens</w:t>
      </w:r>
    </w:p>
    <w:p w14:paraId="7DE83191" w14:textId="77777777" w:rsidR="0088008F" w:rsidRDefault="00000000">
      <w:pPr>
        <w:pStyle w:val="ListBullet"/>
      </w:pPr>
      <w:r>
        <w:t>d) Glucocorticoids</w:t>
      </w:r>
    </w:p>
    <w:p w14:paraId="4FC29238" w14:textId="77777777" w:rsidR="0088008F" w:rsidRDefault="00000000">
      <w:r>
        <w:t>124. Which cutaneous plexus plays a central role in thermoregulation?</w:t>
      </w:r>
    </w:p>
    <w:p w14:paraId="767042A3" w14:textId="77777777" w:rsidR="0088008F" w:rsidRDefault="00000000">
      <w:pPr>
        <w:pStyle w:val="ListBullet"/>
      </w:pPr>
      <w:r>
        <w:t>a) Coronary plexus</w:t>
      </w:r>
    </w:p>
    <w:p w14:paraId="4BB94E51" w14:textId="77777777" w:rsidR="0088008F" w:rsidRDefault="00000000">
      <w:pPr>
        <w:pStyle w:val="ListBullet"/>
      </w:pPr>
      <w:r>
        <w:t>b) Hypophyseal plexus</w:t>
      </w:r>
    </w:p>
    <w:p w14:paraId="1EFE50DF" w14:textId="77777777" w:rsidR="0088008F" w:rsidRDefault="00000000">
      <w:pPr>
        <w:pStyle w:val="ListBullet"/>
      </w:pPr>
      <w:r>
        <w:t>c) Portal venous plexus</w:t>
      </w:r>
    </w:p>
    <w:p w14:paraId="1D712D84" w14:textId="77777777" w:rsidR="0088008F" w:rsidRDefault="00000000">
      <w:pPr>
        <w:pStyle w:val="ListBullet"/>
      </w:pPr>
      <w:r>
        <w:t>d) Papillary capillary plexus</w:t>
      </w:r>
    </w:p>
    <w:p w14:paraId="19EBE4C4" w14:textId="77777777" w:rsidR="0088008F" w:rsidRDefault="00000000">
      <w:r>
        <w:t>125. Which cutaneous plexus plays a central role in thermoregulation?</w:t>
      </w:r>
    </w:p>
    <w:p w14:paraId="09B3F572" w14:textId="77777777" w:rsidR="0088008F" w:rsidRDefault="00000000">
      <w:pPr>
        <w:pStyle w:val="ListBullet"/>
      </w:pPr>
      <w:r>
        <w:lastRenderedPageBreak/>
        <w:t>a) Portal venous plexus</w:t>
      </w:r>
    </w:p>
    <w:p w14:paraId="57DBB968" w14:textId="77777777" w:rsidR="0088008F" w:rsidRDefault="00000000">
      <w:pPr>
        <w:pStyle w:val="ListBullet"/>
      </w:pPr>
      <w:r>
        <w:t>b) Coronary plexus</w:t>
      </w:r>
    </w:p>
    <w:p w14:paraId="23649DF4" w14:textId="77777777" w:rsidR="0088008F" w:rsidRDefault="00000000">
      <w:pPr>
        <w:pStyle w:val="ListBullet"/>
      </w:pPr>
      <w:r>
        <w:t>c) Hypophyseal plexus</w:t>
      </w:r>
    </w:p>
    <w:p w14:paraId="660C64F1" w14:textId="77777777" w:rsidR="0088008F" w:rsidRDefault="00000000">
      <w:pPr>
        <w:pStyle w:val="ListBullet"/>
      </w:pPr>
      <w:r>
        <w:t>d) Papillary capillary plexus</w:t>
      </w:r>
    </w:p>
    <w:p w14:paraId="04896073" w14:textId="77777777" w:rsidR="0088008F" w:rsidRDefault="00000000">
      <w:r>
        <w:t>126. Which skin cell functions as an antigen-presenting cell in the epidermis?</w:t>
      </w:r>
    </w:p>
    <w:p w14:paraId="2545C8A9" w14:textId="77777777" w:rsidR="0088008F" w:rsidRDefault="00000000">
      <w:pPr>
        <w:pStyle w:val="ListBullet"/>
      </w:pPr>
      <w:r>
        <w:t>a) Fibroblast</w:t>
      </w:r>
    </w:p>
    <w:p w14:paraId="012FCDAC" w14:textId="77777777" w:rsidR="0088008F" w:rsidRDefault="00000000">
      <w:pPr>
        <w:pStyle w:val="ListBullet"/>
      </w:pPr>
      <w:r>
        <w:t>b) Langerhans cell</w:t>
      </w:r>
    </w:p>
    <w:p w14:paraId="21F1DD88" w14:textId="77777777" w:rsidR="0088008F" w:rsidRDefault="00000000">
      <w:pPr>
        <w:pStyle w:val="ListBullet"/>
      </w:pPr>
      <w:r>
        <w:t>c) Keratinocyte</w:t>
      </w:r>
    </w:p>
    <w:p w14:paraId="56CC7E07" w14:textId="77777777" w:rsidR="0088008F" w:rsidRDefault="00000000">
      <w:pPr>
        <w:pStyle w:val="ListBullet"/>
      </w:pPr>
      <w:r>
        <w:t>d) Merkel cell</w:t>
      </w:r>
    </w:p>
    <w:p w14:paraId="7E0BACCA" w14:textId="77777777" w:rsidR="0088008F" w:rsidRDefault="00000000">
      <w:r>
        <w:t>127. Which sweat gland is most involved in thermoregulation?</w:t>
      </w:r>
    </w:p>
    <w:p w14:paraId="20F0CC9A" w14:textId="77777777" w:rsidR="0088008F" w:rsidRDefault="00000000">
      <w:pPr>
        <w:pStyle w:val="ListBullet"/>
      </w:pPr>
      <w:r>
        <w:t>a) Ceruminous gland</w:t>
      </w:r>
    </w:p>
    <w:p w14:paraId="50E5F627" w14:textId="77777777" w:rsidR="0088008F" w:rsidRDefault="00000000">
      <w:pPr>
        <w:pStyle w:val="ListBullet"/>
      </w:pPr>
      <w:r>
        <w:t>b) Sebaceous gland</w:t>
      </w:r>
    </w:p>
    <w:p w14:paraId="21211794" w14:textId="77777777" w:rsidR="0088008F" w:rsidRDefault="00000000">
      <w:pPr>
        <w:pStyle w:val="ListBullet"/>
      </w:pPr>
      <w:r>
        <w:t>c) Eccrine sweat gland</w:t>
      </w:r>
    </w:p>
    <w:p w14:paraId="0D924157" w14:textId="77777777" w:rsidR="0088008F" w:rsidRDefault="00000000">
      <w:pPr>
        <w:pStyle w:val="ListBullet"/>
      </w:pPr>
      <w:r>
        <w:t>d) Apocrine sweat gland</w:t>
      </w:r>
    </w:p>
    <w:p w14:paraId="3EE15F67" w14:textId="77777777" w:rsidR="0088008F" w:rsidRDefault="00000000">
      <w:r>
        <w:t>128. Sebaceous gland activity is primarily regulated by:</w:t>
      </w:r>
    </w:p>
    <w:p w14:paraId="6715C01E" w14:textId="77777777" w:rsidR="0088008F" w:rsidRDefault="00000000">
      <w:pPr>
        <w:pStyle w:val="ListBullet"/>
      </w:pPr>
      <w:r>
        <w:t>a) Estrogens</w:t>
      </w:r>
    </w:p>
    <w:p w14:paraId="48782699" w14:textId="77777777" w:rsidR="0088008F" w:rsidRDefault="00000000">
      <w:pPr>
        <w:pStyle w:val="ListBullet"/>
      </w:pPr>
      <w:r>
        <w:t>b) Glucocorticoids</w:t>
      </w:r>
    </w:p>
    <w:p w14:paraId="446DA468" w14:textId="77777777" w:rsidR="0088008F" w:rsidRDefault="00000000">
      <w:pPr>
        <w:pStyle w:val="ListBullet"/>
      </w:pPr>
      <w:r>
        <w:t>c) Thyroid hormones</w:t>
      </w:r>
    </w:p>
    <w:p w14:paraId="3D49080B" w14:textId="77777777" w:rsidR="0088008F" w:rsidRDefault="00000000">
      <w:pPr>
        <w:pStyle w:val="ListBullet"/>
      </w:pPr>
      <w:r>
        <w:t>d) Androgens</w:t>
      </w:r>
    </w:p>
    <w:p w14:paraId="35C654CE" w14:textId="77777777" w:rsidR="0088008F" w:rsidRDefault="00000000">
      <w:r>
        <w:t>129. Which skin cell functions as an antigen-presenting cell in the epidermis?</w:t>
      </w:r>
    </w:p>
    <w:p w14:paraId="14B02F44" w14:textId="77777777" w:rsidR="0088008F" w:rsidRDefault="00000000">
      <w:pPr>
        <w:pStyle w:val="ListBullet"/>
      </w:pPr>
      <w:r>
        <w:t>a) Merkel cell</w:t>
      </w:r>
    </w:p>
    <w:p w14:paraId="461201AB" w14:textId="77777777" w:rsidR="0088008F" w:rsidRDefault="00000000">
      <w:pPr>
        <w:pStyle w:val="ListBullet"/>
      </w:pPr>
      <w:r>
        <w:t>b) Fibroblast</w:t>
      </w:r>
    </w:p>
    <w:p w14:paraId="3BD6DF47" w14:textId="77777777" w:rsidR="0088008F" w:rsidRDefault="00000000">
      <w:pPr>
        <w:pStyle w:val="ListBullet"/>
      </w:pPr>
      <w:r>
        <w:t>c) Keratinocyte</w:t>
      </w:r>
    </w:p>
    <w:p w14:paraId="3D407EAF" w14:textId="77777777" w:rsidR="0088008F" w:rsidRDefault="00000000">
      <w:pPr>
        <w:pStyle w:val="ListBullet"/>
      </w:pPr>
      <w:r>
        <w:t>d) Langerhans cell</w:t>
      </w:r>
    </w:p>
    <w:p w14:paraId="6E48DBE2" w14:textId="77777777" w:rsidR="0088008F" w:rsidRDefault="00000000">
      <w:r>
        <w:t>130. Which epidermal layer contains mitotically active keratinocytes and melanocytes?</w:t>
      </w:r>
    </w:p>
    <w:p w14:paraId="7C2864E9" w14:textId="77777777" w:rsidR="0088008F" w:rsidRDefault="00000000">
      <w:pPr>
        <w:pStyle w:val="ListBullet"/>
      </w:pPr>
      <w:r>
        <w:t>a) Stratum basale</w:t>
      </w:r>
    </w:p>
    <w:p w14:paraId="34B42991" w14:textId="77777777" w:rsidR="0088008F" w:rsidRDefault="00000000">
      <w:pPr>
        <w:pStyle w:val="ListBullet"/>
      </w:pPr>
      <w:r>
        <w:t>b) Stratum granulosum</w:t>
      </w:r>
    </w:p>
    <w:p w14:paraId="7EAB814E" w14:textId="77777777" w:rsidR="0088008F" w:rsidRDefault="00000000">
      <w:pPr>
        <w:pStyle w:val="ListBullet"/>
      </w:pPr>
      <w:r>
        <w:t>c) Stratum corneum</w:t>
      </w:r>
    </w:p>
    <w:p w14:paraId="148C812E" w14:textId="77777777" w:rsidR="0088008F" w:rsidRDefault="00000000">
      <w:pPr>
        <w:pStyle w:val="ListBullet"/>
      </w:pPr>
      <w:r>
        <w:t>d) Stratum lucidum</w:t>
      </w:r>
    </w:p>
    <w:p w14:paraId="6D446E24" w14:textId="77777777" w:rsidR="0088008F" w:rsidRDefault="00000000">
      <w:r>
        <w:t>131. Which cutaneous plexus plays a central role in thermoregulation?</w:t>
      </w:r>
    </w:p>
    <w:p w14:paraId="75425043" w14:textId="77777777" w:rsidR="0088008F" w:rsidRDefault="00000000">
      <w:pPr>
        <w:pStyle w:val="ListBullet"/>
      </w:pPr>
      <w:r>
        <w:t>a) Papillary capillary plexus</w:t>
      </w:r>
    </w:p>
    <w:p w14:paraId="0C0E1DD8" w14:textId="77777777" w:rsidR="0088008F" w:rsidRDefault="00000000">
      <w:pPr>
        <w:pStyle w:val="ListBullet"/>
      </w:pPr>
      <w:r>
        <w:t>b) Coronary plexus</w:t>
      </w:r>
    </w:p>
    <w:p w14:paraId="149B928E" w14:textId="77777777" w:rsidR="0088008F" w:rsidRDefault="00000000">
      <w:pPr>
        <w:pStyle w:val="ListBullet"/>
      </w:pPr>
      <w:r>
        <w:t>c) Hypophyseal plexus</w:t>
      </w:r>
    </w:p>
    <w:p w14:paraId="2F521612" w14:textId="77777777" w:rsidR="0088008F" w:rsidRDefault="00000000">
      <w:pPr>
        <w:pStyle w:val="ListBullet"/>
      </w:pPr>
      <w:r>
        <w:t>d) Portal venous plexus</w:t>
      </w:r>
    </w:p>
    <w:p w14:paraId="7B258B20" w14:textId="77777777" w:rsidR="0088008F" w:rsidRDefault="00000000">
      <w:r>
        <w:lastRenderedPageBreak/>
        <w:t>132. Sebaceous gland activity is primarily regulated by:</w:t>
      </w:r>
    </w:p>
    <w:p w14:paraId="6A573B9D" w14:textId="77777777" w:rsidR="0088008F" w:rsidRDefault="00000000">
      <w:pPr>
        <w:pStyle w:val="ListBullet"/>
      </w:pPr>
      <w:r>
        <w:t>a) Estrogens</w:t>
      </w:r>
    </w:p>
    <w:p w14:paraId="2F96F2F1" w14:textId="77777777" w:rsidR="0088008F" w:rsidRDefault="00000000">
      <w:pPr>
        <w:pStyle w:val="ListBullet"/>
      </w:pPr>
      <w:r>
        <w:t>b) Androgens</w:t>
      </w:r>
    </w:p>
    <w:p w14:paraId="4CF2D986" w14:textId="77777777" w:rsidR="0088008F" w:rsidRDefault="00000000">
      <w:pPr>
        <w:pStyle w:val="ListBullet"/>
      </w:pPr>
      <w:r>
        <w:t>c) Thyroid hormones</w:t>
      </w:r>
    </w:p>
    <w:p w14:paraId="1B8FB895" w14:textId="77777777" w:rsidR="0088008F" w:rsidRDefault="00000000">
      <w:pPr>
        <w:pStyle w:val="ListBullet"/>
      </w:pPr>
      <w:r>
        <w:t>d) Glucocorticoids</w:t>
      </w:r>
    </w:p>
    <w:p w14:paraId="73A8E9DE" w14:textId="77777777" w:rsidR="0088008F" w:rsidRDefault="00000000">
      <w:r>
        <w:t>133. Which sweat gland is most involved in thermoregulation?</w:t>
      </w:r>
    </w:p>
    <w:p w14:paraId="3220DD44" w14:textId="77777777" w:rsidR="0088008F" w:rsidRDefault="00000000">
      <w:pPr>
        <w:pStyle w:val="ListBullet"/>
      </w:pPr>
      <w:r>
        <w:t>a) Eccrine sweat gland</w:t>
      </w:r>
    </w:p>
    <w:p w14:paraId="31D537AC" w14:textId="77777777" w:rsidR="0088008F" w:rsidRDefault="00000000">
      <w:pPr>
        <w:pStyle w:val="ListBullet"/>
      </w:pPr>
      <w:r>
        <w:t>b) Ceruminous gland</w:t>
      </w:r>
    </w:p>
    <w:p w14:paraId="5BC57D47" w14:textId="77777777" w:rsidR="0088008F" w:rsidRDefault="00000000">
      <w:pPr>
        <w:pStyle w:val="ListBullet"/>
      </w:pPr>
      <w:r>
        <w:t>c) Apocrine sweat gland</w:t>
      </w:r>
    </w:p>
    <w:p w14:paraId="4263E4AF" w14:textId="77777777" w:rsidR="0088008F" w:rsidRDefault="00000000">
      <w:pPr>
        <w:pStyle w:val="ListBullet"/>
      </w:pPr>
      <w:r>
        <w:t>d) Sebaceous gland</w:t>
      </w:r>
    </w:p>
    <w:p w14:paraId="0D48E9E4" w14:textId="77777777" w:rsidR="0088008F" w:rsidRDefault="00000000">
      <w:r>
        <w:t>134. Sebaceous gland activity is primarily regulated by:</w:t>
      </w:r>
    </w:p>
    <w:p w14:paraId="41417AEA" w14:textId="77777777" w:rsidR="0088008F" w:rsidRDefault="00000000">
      <w:pPr>
        <w:pStyle w:val="ListBullet"/>
      </w:pPr>
      <w:r>
        <w:t>a) Glucocorticoids</w:t>
      </w:r>
    </w:p>
    <w:p w14:paraId="0815277F" w14:textId="77777777" w:rsidR="0088008F" w:rsidRDefault="00000000">
      <w:pPr>
        <w:pStyle w:val="ListBullet"/>
      </w:pPr>
      <w:r>
        <w:t>b) Thyroid hormones</w:t>
      </w:r>
    </w:p>
    <w:p w14:paraId="2E98E75D" w14:textId="77777777" w:rsidR="0088008F" w:rsidRDefault="00000000">
      <w:pPr>
        <w:pStyle w:val="ListBullet"/>
      </w:pPr>
      <w:r>
        <w:t>c) Androgens</w:t>
      </w:r>
    </w:p>
    <w:p w14:paraId="3AF0A56A" w14:textId="77777777" w:rsidR="0088008F" w:rsidRDefault="00000000">
      <w:pPr>
        <w:pStyle w:val="ListBullet"/>
      </w:pPr>
      <w:r>
        <w:t>d) Estrogens</w:t>
      </w:r>
    </w:p>
    <w:p w14:paraId="3D06AA0D" w14:textId="77777777" w:rsidR="0088008F" w:rsidRDefault="00000000">
      <w:r>
        <w:t>135. Sebaceous gland activity is primarily regulated by:</w:t>
      </w:r>
    </w:p>
    <w:p w14:paraId="43B686B2" w14:textId="77777777" w:rsidR="0088008F" w:rsidRDefault="00000000">
      <w:pPr>
        <w:pStyle w:val="ListBullet"/>
      </w:pPr>
      <w:r>
        <w:t>a) Thyroid hormones</w:t>
      </w:r>
    </w:p>
    <w:p w14:paraId="4C5A2990" w14:textId="77777777" w:rsidR="0088008F" w:rsidRDefault="00000000">
      <w:pPr>
        <w:pStyle w:val="ListBullet"/>
      </w:pPr>
      <w:r>
        <w:t>b) Glucocorticoids</w:t>
      </w:r>
    </w:p>
    <w:p w14:paraId="39F95D6B" w14:textId="77777777" w:rsidR="0088008F" w:rsidRDefault="00000000">
      <w:pPr>
        <w:pStyle w:val="ListBullet"/>
      </w:pPr>
      <w:r>
        <w:t>c) Androgens</w:t>
      </w:r>
    </w:p>
    <w:p w14:paraId="2E819F20" w14:textId="77777777" w:rsidR="0088008F" w:rsidRDefault="00000000">
      <w:pPr>
        <w:pStyle w:val="ListBullet"/>
      </w:pPr>
      <w:r>
        <w:t>d) Estrogens</w:t>
      </w:r>
    </w:p>
    <w:p w14:paraId="3DC24C84" w14:textId="77777777" w:rsidR="0088008F" w:rsidRDefault="00000000">
      <w:r>
        <w:t>136. Which cutaneous plexus plays a central role in thermoregulation?</w:t>
      </w:r>
    </w:p>
    <w:p w14:paraId="61FE3F24" w14:textId="77777777" w:rsidR="0088008F" w:rsidRDefault="00000000">
      <w:pPr>
        <w:pStyle w:val="ListBullet"/>
      </w:pPr>
      <w:r>
        <w:t>a) Hypophyseal plexus</w:t>
      </w:r>
    </w:p>
    <w:p w14:paraId="71C92416" w14:textId="77777777" w:rsidR="0088008F" w:rsidRDefault="00000000">
      <w:pPr>
        <w:pStyle w:val="ListBullet"/>
      </w:pPr>
      <w:r>
        <w:t>b) Papillary capillary plexus</w:t>
      </w:r>
    </w:p>
    <w:p w14:paraId="4C7A624B" w14:textId="77777777" w:rsidR="0088008F" w:rsidRDefault="00000000">
      <w:pPr>
        <w:pStyle w:val="ListBullet"/>
      </w:pPr>
      <w:r>
        <w:t>c) Portal venous plexus</w:t>
      </w:r>
    </w:p>
    <w:p w14:paraId="0E19AC4B" w14:textId="77777777" w:rsidR="0088008F" w:rsidRDefault="00000000">
      <w:pPr>
        <w:pStyle w:val="ListBullet"/>
      </w:pPr>
      <w:r>
        <w:t>d) Coronary plexus</w:t>
      </w:r>
    </w:p>
    <w:p w14:paraId="09F372F2" w14:textId="77777777" w:rsidR="0088008F" w:rsidRDefault="00000000">
      <w:r>
        <w:t>137. Which skin cell functions as an antigen-presenting cell in the epidermis?</w:t>
      </w:r>
    </w:p>
    <w:p w14:paraId="5B8D5C25" w14:textId="77777777" w:rsidR="0088008F" w:rsidRDefault="00000000">
      <w:pPr>
        <w:pStyle w:val="ListBullet"/>
      </w:pPr>
      <w:r>
        <w:t>a) Langerhans cell</w:t>
      </w:r>
    </w:p>
    <w:p w14:paraId="5914D40D" w14:textId="77777777" w:rsidR="0088008F" w:rsidRDefault="00000000">
      <w:pPr>
        <w:pStyle w:val="ListBullet"/>
      </w:pPr>
      <w:r>
        <w:t>b) Fibroblast</w:t>
      </w:r>
    </w:p>
    <w:p w14:paraId="0F17E40C" w14:textId="77777777" w:rsidR="0088008F" w:rsidRDefault="00000000">
      <w:pPr>
        <w:pStyle w:val="ListBullet"/>
      </w:pPr>
      <w:r>
        <w:t>c) Keratinocyte</w:t>
      </w:r>
    </w:p>
    <w:p w14:paraId="2294545D" w14:textId="77777777" w:rsidR="0088008F" w:rsidRDefault="00000000">
      <w:pPr>
        <w:pStyle w:val="ListBullet"/>
      </w:pPr>
      <w:r>
        <w:t>d) Merkel cell</w:t>
      </w:r>
    </w:p>
    <w:p w14:paraId="2F752983" w14:textId="77777777" w:rsidR="0088008F" w:rsidRDefault="00000000">
      <w:r>
        <w:t>138. Which cutaneous plexus plays a central role in thermoregulation?</w:t>
      </w:r>
    </w:p>
    <w:p w14:paraId="3CC64322" w14:textId="77777777" w:rsidR="0088008F" w:rsidRDefault="00000000">
      <w:pPr>
        <w:pStyle w:val="ListBullet"/>
      </w:pPr>
      <w:r>
        <w:t>a) Hypophyseal plexus</w:t>
      </w:r>
    </w:p>
    <w:p w14:paraId="1D0A4034" w14:textId="77777777" w:rsidR="0088008F" w:rsidRDefault="00000000">
      <w:pPr>
        <w:pStyle w:val="ListBullet"/>
      </w:pPr>
      <w:r>
        <w:t>b) Papillary capillary plexus</w:t>
      </w:r>
    </w:p>
    <w:p w14:paraId="2D4DBDFE" w14:textId="77777777" w:rsidR="0088008F" w:rsidRDefault="00000000">
      <w:pPr>
        <w:pStyle w:val="ListBullet"/>
      </w:pPr>
      <w:r>
        <w:lastRenderedPageBreak/>
        <w:t>c) Portal venous plexus</w:t>
      </w:r>
    </w:p>
    <w:p w14:paraId="1A7E8E78" w14:textId="77777777" w:rsidR="0088008F" w:rsidRDefault="00000000">
      <w:pPr>
        <w:pStyle w:val="ListBullet"/>
      </w:pPr>
      <w:r>
        <w:t>d) Coronary plexus</w:t>
      </w:r>
    </w:p>
    <w:p w14:paraId="042C593B" w14:textId="77777777" w:rsidR="0088008F" w:rsidRDefault="00000000">
      <w:r>
        <w:t>139. Which skin cell functions as an antigen-presenting cell in the epidermis?</w:t>
      </w:r>
    </w:p>
    <w:p w14:paraId="3467D26C" w14:textId="77777777" w:rsidR="0088008F" w:rsidRDefault="00000000">
      <w:pPr>
        <w:pStyle w:val="ListBullet"/>
      </w:pPr>
      <w:r>
        <w:t>a) Langerhans cell</w:t>
      </w:r>
    </w:p>
    <w:p w14:paraId="0E005699" w14:textId="77777777" w:rsidR="0088008F" w:rsidRDefault="00000000">
      <w:pPr>
        <w:pStyle w:val="ListBullet"/>
      </w:pPr>
      <w:r>
        <w:t>b) Keratinocyte</w:t>
      </w:r>
    </w:p>
    <w:p w14:paraId="3E06EB7F" w14:textId="77777777" w:rsidR="0088008F" w:rsidRDefault="00000000">
      <w:pPr>
        <w:pStyle w:val="ListBullet"/>
      </w:pPr>
      <w:r>
        <w:t>c) Merkel cell</w:t>
      </w:r>
    </w:p>
    <w:p w14:paraId="2A853EA8" w14:textId="77777777" w:rsidR="0088008F" w:rsidRDefault="00000000">
      <w:pPr>
        <w:pStyle w:val="ListBullet"/>
      </w:pPr>
      <w:r>
        <w:t>d) Fibroblast</w:t>
      </w:r>
    </w:p>
    <w:p w14:paraId="54C16C80" w14:textId="77777777" w:rsidR="0088008F" w:rsidRDefault="00000000">
      <w:r>
        <w:t>140. Sebaceous gland activity is primarily regulated by:</w:t>
      </w:r>
    </w:p>
    <w:p w14:paraId="1B6C508E" w14:textId="77777777" w:rsidR="0088008F" w:rsidRDefault="00000000">
      <w:pPr>
        <w:pStyle w:val="ListBullet"/>
      </w:pPr>
      <w:r>
        <w:t>a) Glucocorticoids</w:t>
      </w:r>
    </w:p>
    <w:p w14:paraId="255B1A33" w14:textId="77777777" w:rsidR="0088008F" w:rsidRDefault="00000000">
      <w:pPr>
        <w:pStyle w:val="ListBullet"/>
      </w:pPr>
      <w:r>
        <w:t>b) Thyroid hormones</w:t>
      </w:r>
    </w:p>
    <w:p w14:paraId="3308DC5D" w14:textId="77777777" w:rsidR="0088008F" w:rsidRDefault="00000000">
      <w:pPr>
        <w:pStyle w:val="ListBullet"/>
      </w:pPr>
      <w:r>
        <w:t>c) Androgens</w:t>
      </w:r>
    </w:p>
    <w:p w14:paraId="75FA9A59" w14:textId="77777777" w:rsidR="0088008F" w:rsidRDefault="00000000">
      <w:pPr>
        <w:pStyle w:val="ListBullet"/>
      </w:pPr>
      <w:r>
        <w:t>d) Estrogens</w:t>
      </w:r>
    </w:p>
    <w:p w14:paraId="2A003BE0" w14:textId="77777777" w:rsidR="0088008F" w:rsidRDefault="00000000">
      <w:r>
        <w:t>141. Which epidermal layer contains mitotically active keratinocytes and melanocytes?</w:t>
      </w:r>
    </w:p>
    <w:p w14:paraId="6605B74C" w14:textId="77777777" w:rsidR="0088008F" w:rsidRDefault="00000000">
      <w:pPr>
        <w:pStyle w:val="ListBullet"/>
      </w:pPr>
      <w:r>
        <w:t>a) Stratum granulosum</w:t>
      </w:r>
    </w:p>
    <w:p w14:paraId="0455BDEC" w14:textId="77777777" w:rsidR="0088008F" w:rsidRDefault="00000000">
      <w:pPr>
        <w:pStyle w:val="ListBullet"/>
      </w:pPr>
      <w:r>
        <w:t>b) Stratum corneum</w:t>
      </w:r>
    </w:p>
    <w:p w14:paraId="6863BC02" w14:textId="77777777" w:rsidR="0088008F" w:rsidRDefault="00000000">
      <w:pPr>
        <w:pStyle w:val="ListBullet"/>
      </w:pPr>
      <w:r>
        <w:t>c) Stratum lucidum</w:t>
      </w:r>
    </w:p>
    <w:p w14:paraId="5530782F" w14:textId="77777777" w:rsidR="0088008F" w:rsidRDefault="00000000">
      <w:pPr>
        <w:pStyle w:val="ListBullet"/>
      </w:pPr>
      <w:r>
        <w:t>d) Stratum basale</w:t>
      </w:r>
    </w:p>
    <w:p w14:paraId="3F7F8CA6" w14:textId="77777777" w:rsidR="0088008F" w:rsidRDefault="00000000">
      <w:r>
        <w:t>142. Which cutaneous plexus plays a central role in thermoregulation?</w:t>
      </w:r>
    </w:p>
    <w:p w14:paraId="1B439386" w14:textId="77777777" w:rsidR="0088008F" w:rsidRDefault="00000000">
      <w:pPr>
        <w:pStyle w:val="ListBullet"/>
      </w:pPr>
      <w:r>
        <w:t>a) Coronary plexus</w:t>
      </w:r>
    </w:p>
    <w:p w14:paraId="0A7F3FA5" w14:textId="77777777" w:rsidR="0088008F" w:rsidRDefault="00000000">
      <w:pPr>
        <w:pStyle w:val="ListBullet"/>
      </w:pPr>
      <w:r>
        <w:t>b) Hypophyseal plexus</w:t>
      </w:r>
    </w:p>
    <w:p w14:paraId="4EB946C0" w14:textId="77777777" w:rsidR="0088008F" w:rsidRDefault="00000000">
      <w:pPr>
        <w:pStyle w:val="ListBullet"/>
      </w:pPr>
      <w:r>
        <w:t>c) Portal venous plexus</w:t>
      </w:r>
    </w:p>
    <w:p w14:paraId="34DC1B3A" w14:textId="77777777" w:rsidR="0088008F" w:rsidRDefault="00000000">
      <w:pPr>
        <w:pStyle w:val="ListBullet"/>
      </w:pPr>
      <w:r>
        <w:t>d) Papillary capillary plexus</w:t>
      </w:r>
    </w:p>
    <w:p w14:paraId="7B0D53FD" w14:textId="77777777" w:rsidR="0088008F" w:rsidRDefault="00000000">
      <w:r>
        <w:t>143. Which epidermal layer contains mitotically active keratinocytes and melanocytes?</w:t>
      </w:r>
    </w:p>
    <w:p w14:paraId="495BFB88" w14:textId="77777777" w:rsidR="0088008F" w:rsidRDefault="00000000">
      <w:pPr>
        <w:pStyle w:val="ListBullet"/>
      </w:pPr>
      <w:r>
        <w:t>a) Stratum basale</w:t>
      </w:r>
    </w:p>
    <w:p w14:paraId="68CD7C87" w14:textId="77777777" w:rsidR="0088008F" w:rsidRDefault="00000000">
      <w:pPr>
        <w:pStyle w:val="ListBullet"/>
      </w:pPr>
      <w:r>
        <w:t>b) Stratum granulosum</w:t>
      </w:r>
    </w:p>
    <w:p w14:paraId="2E2F2501" w14:textId="77777777" w:rsidR="0088008F" w:rsidRDefault="00000000">
      <w:pPr>
        <w:pStyle w:val="ListBullet"/>
      </w:pPr>
      <w:r>
        <w:t>c) Stratum corneum</w:t>
      </w:r>
    </w:p>
    <w:p w14:paraId="61AB68A9" w14:textId="77777777" w:rsidR="0088008F" w:rsidRDefault="00000000">
      <w:pPr>
        <w:pStyle w:val="ListBullet"/>
      </w:pPr>
      <w:r>
        <w:t>d) Stratum lucidum</w:t>
      </w:r>
    </w:p>
    <w:p w14:paraId="07DAF84F" w14:textId="77777777" w:rsidR="0088008F" w:rsidRDefault="00000000">
      <w:r>
        <w:t>144. Which skin cell functions as an antigen-presenting cell in the epidermis?</w:t>
      </w:r>
    </w:p>
    <w:p w14:paraId="7674AB2A" w14:textId="77777777" w:rsidR="0088008F" w:rsidRDefault="00000000">
      <w:pPr>
        <w:pStyle w:val="ListBullet"/>
      </w:pPr>
      <w:r>
        <w:t>a) Fibroblast</w:t>
      </w:r>
    </w:p>
    <w:p w14:paraId="74D75A7F" w14:textId="77777777" w:rsidR="0088008F" w:rsidRDefault="00000000">
      <w:pPr>
        <w:pStyle w:val="ListBullet"/>
      </w:pPr>
      <w:r>
        <w:t>b) Keratinocyte</w:t>
      </w:r>
    </w:p>
    <w:p w14:paraId="04B7BE17" w14:textId="77777777" w:rsidR="0088008F" w:rsidRDefault="00000000">
      <w:pPr>
        <w:pStyle w:val="ListBullet"/>
      </w:pPr>
      <w:r>
        <w:t>c) Merkel cell</w:t>
      </w:r>
    </w:p>
    <w:p w14:paraId="180426E4" w14:textId="77777777" w:rsidR="0088008F" w:rsidRDefault="00000000">
      <w:pPr>
        <w:pStyle w:val="ListBullet"/>
      </w:pPr>
      <w:r>
        <w:t>d) Langerhans cell</w:t>
      </w:r>
    </w:p>
    <w:p w14:paraId="7254A495" w14:textId="77777777" w:rsidR="0088008F" w:rsidRDefault="00000000">
      <w:r>
        <w:t>145. Which epidermal layer contains mitotically active keratinocytes and melanocytes?</w:t>
      </w:r>
    </w:p>
    <w:p w14:paraId="343AEB54" w14:textId="77777777" w:rsidR="0088008F" w:rsidRDefault="00000000">
      <w:pPr>
        <w:pStyle w:val="ListBullet"/>
      </w:pPr>
      <w:r>
        <w:lastRenderedPageBreak/>
        <w:t>a) Stratum corneum</w:t>
      </w:r>
    </w:p>
    <w:p w14:paraId="5362D174" w14:textId="77777777" w:rsidR="0088008F" w:rsidRDefault="00000000">
      <w:pPr>
        <w:pStyle w:val="ListBullet"/>
      </w:pPr>
      <w:r>
        <w:t>b) Stratum lucidum</w:t>
      </w:r>
    </w:p>
    <w:p w14:paraId="110A241D" w14:textId="77777777" w:rsidR="0088008F" w:rsidRDefault="00000000">
      <w:pPr>
        <w:pStyle w:val="ListBullet"/>
      </w:pPr>
      <w:r>
        <w:t>c) Stratum basale</w:t>
      </w:r>
    </w:p>
    <w:p w14:paraId="4D181F43" w14:textId="77777777" w:rsidR="0088008F" w:rsidRDefault="00000000">
      <w:pPr>
        <w:pStyle w:val="ListBullet"/>
      </w:pPr>
      <w:r>
        <w:t>d) Stratum granulosum</w:t>
      </w:r>
    </w:p>
    <w:p w14:paraId="3174260E" w14:textId="77777777" w:rsidR="0088008F" w:rsidRDefault="00000000">
      <w:r>
        <w:t>146. Sebaceous gland activity is primarily regulated by:</w:t>
      </w:r>
    </w:p>
    <w:p w14:paraId="4FE4C352" w14:textId="77777777" w:rsidR="0088008F" w:rsidRDefault="00000000">
      <w:pPr>
        <w:pStyle w:val="ListBullet"/>
      </w:pPr>
      <w:r>
        <w:t>a) Androgens</w:t>
      </w:r>
    </w:p>
    <w:p w14:paraId="162611A2" w14:textId="77777777" w:rsidR="0088008F" w:rsidRDefault="00000000">
      <w:pPr>
        <w:pStyle w:val="ListBullet"/>
      </w:pPr>
      <w:r>
        <w:t>b) Thyroid hormones</w:t>
      </w:r>
    </w:p>
    <w:p w14:paraId="4D7F3C75" w14:textId="77777777" w:rsidR="0088008F" w:rsidRDefault="00000000">
      <w:pPr>
        <w:pStyle w:val="ListBullet"/>
      </w:pPr>
      <w:r>
        <w:t>c) Glucocorticoids</w:t>
      </w:r>
    </w:p>
    <w:p w14:paraId="253F2EB8" w14:textId="77777777" w:rsidR="0088008F" w:rsidRDefault="00000000">
      <w:pPr>
        <w:pStyle w:val="ListBullet"/>
      </w:pPr>
      <w:r>
        <w:t>d) Estrogens</w:t>
      </w:r>
    </w:p>
    <w:p w14:paraId="03F016FF" w14:textId="77777777" w:rsidR="0088008F" w:rsidRDefault="00000000">
      <w:r>
        <w:t>147. Which sweat gland is most involved in thermoregulation?</w:t>
      </w:r>
    </w:p>
    <w:p w14:paraId="2CAEF96C" w14:textId="77777777" w:rsidR="0088008F" w:rsidRDefault="00000000">
      <w:pPr>
        <w:pStyle w:val="ListBullet"/>
      </w:pPr>
      <w:r>
        <w:t>a) Sebaceous gland</w:t>
      </w:r>
    </w:p>
    <w:p w14:paraId="4FA37455" w14:textId="77777777" w:rsidR="0088008F" w:rsidRDefault="00000000">
      <w:pPr>
        <w:pStyle w:val="ListBullet"/>
      </w:pPr>
      <w:r>
        <w:t>b) Ceruminous gland</w:t>
      </w:r>
    </w:p>
    <w:p w14:paraId="4CB2C163" w14:textId="77777777" w:rsidR="0088008F" w:rsidRDefault="00000000">
      <w:pPr>
        <w:pStyle w:val="ListBullet"/>
      </w:pPr>
      <w:r>
        <w:t>c) Eccrine sweat gland</w:t>
      </w:r>
    </w:p>
    <w:p w14:paraId="00B1CB03" w14:textId="77777777" w:rsidR="0088008F" w:rsidRDefault="00000000">
      <w:pPr>
        <w:pStyle w:val="ListBullet"/>
      </w:pPr>
      <w:r>
        <w:t>d) Apocrine sweat gland</w:t>
      </w:r>
    </w:p>
    <w:p w14:paraId="3FC5CF9D" w14:textId="77777777" w:rsidR="0088008F" w:rsidRDefault="00000000">
      <w:r>
        <w:t>148. Sebaceous gland activity is primarily regulated by:</w:t>
      </w:r>
    </w:p>
    <w:p w14:paraId="22BA833E" w14:textId="77777777" w:rsidR="0088008F" w:rsidRDefault="00000000">
      <w:pPr>
        <w:pStyle w:val="ListBullet"/>
      </w:pPr>
      <w:r>
        <w:t>a) Glucocorticoids</w:t>
      </w:r>
    </w:p>
    <w:p w14:paraId="6849B238" w14:textId="77777777" w:rsidR="0088008F" w:rsidRDefault="00000000">
      <w:pPr>
        <w:pStyle w:val="ListBullet"/>
      </w:pPr>
      <w:r>
        <w:t>b) Androgens</w:t>
      </w:r>
    </w:p>
    <w:p w14:paraId="6E47003B" w14:textId="77777777" w:rsidR="0088008F" w:rsidRDefault="00000000">
      <w:pPr>
        <w:pStyle w:val="ListBullet"/>
      </w:pPr>
      <w:r>
        <w:t>c) Thyroid hormones</w:t>
      </w:r>
    </w:p>
    <w:p w14:paraId="34E0DB3C" w14:textId="77777777" w:rsidR="0088008F" w:rsidRDefault="00000000">
      <w:pPr>
        <w:pStyle w:val="ListBullet"/>
      </w:pPr>
      <w:r>
        <w:t>d) Estrogens</w:t>
      </w:r>
    </w:p>
    <w:p w14:paraId="314753C1" w14:textId="77777777" w:rsidR="0088008F" w:rsidRDefault="00000000">
      <w:r>
        <w:t>149. Sebaceous gland activity is primarily regulated by:</w:t>
      </w:r>
    </w:p>
    <w:p w14:paraId="1864ED7B" w14:textId="77777777" w:rsidR="0088008F" w:rsidRDefault="00000000">
      <w:pPr>
        <w:pStyle w:val="ListBullet"/>
      </w:pPr>
      <w:r>
        <w:t>a) Glucocorticoids</w:t>
      </w:r>
    </w:p>
    <w:p w14:paraId="72F73D68" w14:textId="77777777" w:rsidR="0088008F" w:rsidRDefault="00000000">
      <w:pPr>
        <w:pStyle w:val="ListBullet"/>
      </w:pPr>
      <w:r>
        <w:t>b) Estrogens</w:t>
      </w:r>
    </w:p>
    <w:p w14:paraId="11FBA1B1" w14:textId="77777777" w:rsidR="0088008F" w:rsidRDefault="00000000">
      <w:pPr>
        <w:pStyle w:val="ListBullet"/>
      </w:pPr>
      <w:r>
        <w:t>c) Thyroid hormones</w:t>
      </w:r>
    </w:p>
    <w:p w14:paraId="7D76ADC8" w14:textId="77777777" w:rsidR="0088008F" w:rsidRDefault="00000000">
      <w:pPr>
        <w:pStyle w:val="ListBullet"/>
      </w:pPr>
      <w:r>
        <w:t>d) Androgens</w:t>
      </w:r>
    </w:p>
    <w:p w14:paraId="4CF5D17C" w14:textId="77777777" w:rsidR="0088008F" w:rsidRDefault="00000000">
      <w:r>
        <w:t>150. Which cutaneous plexus plays a central role in thermoregulation?</w:t>
      </w:r>
    </w:p>
    <w:p w14:paraId="0D72573E" w14:textId="77777777" w:rsidR="0088008F" w:rsidRDefault="00000000">
      <w:pPr>
        <w:pStyle w:val="ListBullet"/>
      </w:pPr>
      <w:r>
        <w:t>a) Papillary capillary plexus</w:t>
      </w:r>
    </w:p>
    <w:p w14:paraId="7689AD27" w14:textId="77777777" w:rsidR="0088008F" w:rsidRDefault="00000000">
      <w:pPr>
        <w:pStyle w:val="ListBullet"/>
      </w:pPr>
      <w:r>
        <w:t>b) Portal venous plexus</w:t>
      </w:r>
    </w:p>
    <w:p w14:paraId="1AC4A3E3" w14:textId="77777777" w:rsidR="0088008F" w:rsidRDefault="00000000">
      <w:pPr>
        <w:pStyle w:val="ListBullet"/>
      </w:pPr>
      <w:r>
        <w:t>c) Coronary plexus</w:t>
      </w:r>
    </w:p>
    <w:p w14:paraId="04CFF28B" w14:textId="77777777" w:rsidR="0088008F" w:rsidRDefault="00000000">
      <w:pPr>
        <w:pStyle w:val="ListBullet"/>
      </w:pPr>
      <w:r>
        <w:t>d) Hypophyseal plexus</w:t>
      </w:r>
    </w:p>
    <w:p w14:paraId="38985F04" w14:textId="77777777" w:rsidR="0088008F" w:rsidRDefault="00000000">
      <w:r>
        <w:br w:type="page"/>
      </w:r>
    </w:p>
    <w:p w14:paraId="4881EFD9" w14:textId="77777777" w:rsidR="0088008F" w:rsidRDefault="00000000">
      <w:pPr>
        <w:pStyle w:val="Heading1"/>
      </w:pPr>
      <w:r>
        <w:lastRenderedPageBreak/>
        <w:t>Answer Key with Rationales</w:t>
      </w:r>
    </w:p>
    <w:p w14:paraId="3BDB380A" w14:textId="77777777" w:rsidR="0088008F" w:rsidRDefault="00000000">
      <w:r>
        <w:t>Q1: Correct Answer = A</w:t>
      </w:r>
    </w:p>
    <w:p w14:paraId="6401BA29" w14:textId="77777777" w:rsidR="0088008F" w:rsidRDefault="00000000">
      <w:pPr>
        <w:pStyle w:val="IntenseQuote"/>
      </w:pPr>
      <w:r>
        <w:t>Rationale: The stratum basale is the deepest epidermal layer with mitotic keratinocytes and melanocytes.</w:t>
      </w:r>
    </w:p>
    <w:p w14:paraId="314FB1A1" w14:textId="77777777" w:rsidR="0088008F" w:rsidRDefault="00000000">
      <w:r>
        <w:t>Q2: Correct Answer = B</w:t>
      </w:r>
    </w:p>
    <w:p w14:paraId="595E3532" w14:textId="77777777" w:rsidR="0088008F" w:rsidRDefault="00000000">
      <w:pPr>
        <w:pStyle w:val="IntenseQuote"/>
      </w:pPr>
      <w:r>
        <w:t>Rationale: Langerhans cells are dendritic immune cells in the epidermis.</w:t>
      </w:r>
    </w:p>
    <w:p w14:paraId="0E2B927D" w14:textId="77777777" w:rsidR="0088008F" w:rsidRDefault="00000000">
      <w:r>
        <w:t>Q3: Correct Answer = A</w:t>
      </w:r>
    </w:p>
    <w:p w14:paraId="389F784A" w14:textId="77777777" w:rsidR="0088008F" w:rsidRDefault="00000000">
      <w:pPr>
        <w:pStyle w:val="IntenseQuote"/>
      </w:pPr>
      <w:r>
        <w:t>Rationale: Sebaceous glands are androgen-stimulated, producing sebum.</w:t>
      </w:r>
    </w:p>
    <w:p w14:paraId="58D66F2C" w14:textId="77777777" w:rsidR="0088008F" w:rsidRDefault="00000000">
      <w:r>
        <w:t>Q4: Correct Answer = C</w:t>
      </w:r>
    </w:p>
    <w:p w14:paraId="3573BEFB" w14:textId="77777777" w:rsidR="0088008F" w:rsidRDefault="00000000">
      <w:pPr>
        <w:pStyle w:val="IntenseQuote"/>
      </w:pPr>
      <w:r>
        <w:t>Rationale: Eccrine glands secrete watery sweat to aid thermoregulation.</w:t>
      </w:r>
    </w:p>
    <w:p w14:paraId="34726E6A" w14:textId="77777777" w:rsidR="0088008F" w:rsidRDefault="00000000">
      <w:r>
        <w:t>Q5: Correct Answer = A</w:t>
      </w:r>
    </w:p>
    <w:p w14:paraId="25029A12" w14:textId="77777777" w:rsidR="0088008F" w:rsidRDefault="00000000">
      <w:pPr>
        <w:pStyle w:val="IntenseQuote"/>
      </w:pPr>
      <w:r>
        <w:t>Rationale: The papillary plexus allows rapid blood shunting for heat conservation/dissipation.</w:t>
      </w:r>
    </w:p>
    <w:p w14:paraId="6FDD7BE7" w14:textId="77777777" w:rsidR="0088008F" w:rsidRDefault="00000000">
      <w:r>
        <w:t>Q6: Correct Answer = A</w:t>
      </w:r>
    </w:p>
    <w:p w14:paraId="1EE7452E" w14:textId="77777777" w:rsidR="0088008F" w:rsidRDefault="00000000">
      <w:pPr>
        <w:pStyle w:val="IntenseQuote"/>
      </w:pPr>
      <w:r>
        <w:t>Rationale: Langerhans cells are dendritic immune cells in the epidermis.</w:t>
      </w:r>
    </w:p>
    <w:p w14:paraId="2955BDB8" w14:textId="77777777" w:rsidR="0088008F" w:rsidRDefault="00000000">
      <w:r>
        <w:t>Q7: Correct Answer = B</w:t>
      </w:r>
    </w:p>
    <w:p w14:paraId="595C04AC" w14:textId="77777777" w:rsidR="0088008F" w:rsidRDefault="00000000">
      <w:pPr>
        <w:pStyle w:val="IntenseQuote"/>
      </w:pPr>
      <w:r>
        <w:t>Rationale: Eccrine glands secrete watery sweat to aid thermoregulation.</w:t>
      </w:r>
    </w:p>
    <w:p w14:paraId="3A2C299B" w14:textId="77777777" w:rsidR="0088008F" w:rsidRDefault="00000000">
      <w:r>
        <w:t>Q8: Correct Answer = D</w:t>
      </w:r>
    </w:p>
    <w:p w14:paraId="4B44E118" w14:textId="77777777" w:rsidR="0088008F" w:rsidRDefault="00000000">
      <w:pPr>
        <w:pStyle w:val="IntenseQuote"/>
      </w:pPr>
      <w:r>
        <w:t>Rationale: The stratum basale is the deepest epidermal layer with mitotic keratinocytes and melanocytes.</w:t>
      </w:r>
    </w:p>
    <w:p w14:paraId="2C7C41FE" w14:textId="77777777" w:rsidR="0088008F" w:rsidRDefault="00000000">
      <w:r>
        <w:t>Q9: Correct Answer = A</w:t>
      </w:r>
    </w:p>
    <w:p w14:paraId="35FC72CF" w14:textId="77777777" w:rsidR="0088008F" w:rsidRDefault="00000000">
      <w:pPr>
        <w:pStyle w:val="IntenseQuote"/>
      </w:pPr>
      <w:r>
        <w:lastRenderedPageBreak/>
        <w:t>Rationale: Langerhans cells are dendritic immune cells in the epidermis.</w:t>
      </w:r>
    </w:p>
    <w:p w14:paraId="30CD3841" w14:textId="77777777" w:rsidR="0088008F" w:rsidRDefault="00000000">
      <w:r>
        <w:t>Q10: Correct Answer = A</w:t>
      </w:r>
    </w:p>
    <w:p w14:paraId="4BF3F346" w14:textId="77777777" w:rsidR="0088008F" w:rsidRDefault="00000000">
      <w:pPr>
        <w:pStyle w:val="IntenseQuote"/>
      </w:pPr>
      <w:r>
        <w:t>Rationale: The papillary plexus allows rapid blood shunting for heat conservation/dissipation.</w:t>
      </w:r>
    </w:p>
    <w:p w14:paraId="68C8A037" w14:textId="77777777" w:rsidR="0088008F" w:rsidRDefault="00000000">
      <w:r>
        <w:t>Q11: Correct Answer = A</w:t>
      </w:r>
    </w:p>
    <w:p w14:paraId="73B74B5F" w14:textId="77777777" w:rsidR="0088008F" w:rsidRDefault="00000000">
      <w:pPr>
        <w:pStyle w:val="IntenseQuote"/>
      </w:pPr>
      <w:r>
        <w:t>Rationale: The papillary plexus allows rapid blood shunting for heat conservation/dissipation.</w:t>
      </w:r>
    </w:p>
    <w:p w14:paraId="59D38335" w14:textId="77777777" w:rsidR="0088008F" w:rsidRDefault="00000000">
      <w:r>
        <w:t>Q12: Correct Answer = B</w:t>
      </w:r>
    </w:p>
    <w:p w14:paraId="225D604C" w14:textId="77777777" w:rsidR="0088008F" w:rsidRDefault="00000000">
      <w:pPr>
        <w:pStyle w:val="IntenseQuote"/>
      </w:pPr>
      <w:r>
        <w:t>Rationale: Langerhans cells are dendritic immune cells in the epidermis.</w:t>
      </w:r>
    </w:p>
    <w:p w14:paraId="7344077E" w14:textId="77777777" w:rsidR="0088008F" w:rsidRDefault="00000000">
      <w:r>
        <w:t>Q13: Correct Answer = C</w:t>
      </w:r>
    </w:p>
    <w:p w14:paraId="13E05C58" w14:textId="77777777" w:rsidR="0088008F" w:rsidRDefault="00000000">
      <w:pPr>
        <w:pStyle w:val="IntenseQuote"/>
      </w:pPr>
      <w:r>
        <w:t>Rationale: Eccrine glands secrete watery sweat to aid thermoregulation.</w:t>
      </w:r>
    </w:p>
    <w:p w14:paraId="21436148" w14:textId="77777777" w:rsidR="0088008F" w:rsidRDefault="00000000">
      <w:r>
        <w:t>Q14: Correct Answer = B</w:t>
      </w:r>
    </w:p>
    <w:p w14:paraId="30F7BB4F" w14:textId="77777777" w:rsidR="0088008F" w:rsidRDefault="00000000">
      <w:pPr>
        <w:pStyle w:val="IntenseQuote"/>
      </w:pPr>
      <w:r>
        <w:t>Rationale: The papillary plexus allows rapid blood shunting for heat conservation/dissipation.</w:t>
      </w:r>
    </w:p>
    <w:p w14:paraId="2AD9895C" w14:textId="77777777" w:rsidR="0088008F" w:rsidRDefault="00000000">
      <w:r>
        <w:t>Q15: Correct Answer = A</w:t>
      </w:r>
    </w:p>
    <w:p w14:paraId="76776915" w14:textId="77777777" w:rsidR="0088008F" w:rsidRDefault="00000000">
      <w:pPr>
        <w:pStyle w:val="IntenseQuote"/>
      </w:pPr>
      <w:r>
        <w:t>Rationale: Eccrine glands secrete watery sweat to aid thermoregulation.</w:t>
      </w:r>
    </w:p>
    <w:p w14:paraId="5E074296" w14:textId="77777777" w:rsidR="0088008F" w:rsidRDefault="00000000">
      <w:r>
        <w:t>Q16: Correct Answer = B</w:t>
      </w:r>
    </w:p>
    <w:p w14:paraId="57926D5A" w14:textId="77777777" w:rsidR="0088008F" w:rsidRDefault="00000000">
      <w:pPr>
        <w:pStyle w:val="IntenseQuote"/>
      </w:pPr>
      <w:r>
        <w:t>Rationale: Sebaceous glands are androgen-stimulated, producing sebum.</w:t>
      </w:r>
    </w:p>
    <w:p w14:paraId="2779EF03" w14:textId="77777777" w:rsidR="0088008F" w:rsidRDefault="00000000">
      <w:r>
        <w:t>Q17: Correct Answer = A</w:t>
      </w:r>
    </w:p>
    <w:p w14:paraId="0BD30D5A" w14:textId="77777777" w:rsidR="0088008F" w:rsidRDefault="00000000">
      <w:pPr>
        <w:pStyle w:val="IntenseQuote"/>
      </w:pPr>
      <w:r>
        <w:t>Rationale: The papillary plexus allows rapid blood shunting for heat conservation/dissipation.</w:t>
      </w:r>
    </w:p>
    <w:p w14:paraId="3AB3DF35" w14:textId="77777777" w:rsidR="0088008F" w:rsidRDefault="00000000">
      <w:r>
        <w:t>Q18: Correct Answer = B</w:t>
      </w:r>
    </w:p>
    <w:p w14:paraId="2186BFDC" w14:textId="77777777" w:rsidR="0088008F" w:rsidRDefault="00000000">
      <w:pPr>
        <w:pStyle w:val="IntenseQuote"/>
      </w:pPr>
      <w:r>
        <w:lastRenderedPageBreak/>
        <w:t>Rationale: Langerhans cells are dendritic immune cells in the epidermis.</w:t>
      </w:r>
    </w:p>
    <w:p w14:paraId="497B18F6" w14:textId="77777777" w:rsidR="0088008F" w:rsidRDefault="00000000">
      <w:r>
        <w:t>Q19: Correct Answer = B</w:t>
      </w:r>
    </w:p>
    <w:p w14:paraId="12797E7F" w14:textId="77777777" w:rsidR="0088008F" w:rsidRDefault="00000000">
      <w:pPr>
        <w:pStyle w:val="IntenseQuote"/>
      </w:pPr>
      <w:r>
        <w:t>Rationale: The papillary plexus allows rapid blood shunting for heat conservation/dissipation.</w:t>
      </w:r>
    </w:p>
    <w:p w14:paraId="59F67B8B" w14:textId="77777777" w:rsidR="0088008F" w:rsidRDefault="00000000">
      <w:r>
        <w:t>Q20: Correct Answer = D</w:t>
      </w:r>
    </w:p>
    <w:p w14:paraId="5FEE602E" w14:textId="77777777" w:rsidR="0088008F" w:rsidRDefault="00000000">
      <w:pPr>
        <w:pStyle w:val="IntenseQuote"/>
      </w:pPr>
      <w:r>
        <w:t>Rationale: The papillary plexus allows rapid blood shunting for heat conservation/dissipation.</w:t>
      </w:r>
    </w:p>
    <w:p w14:paraId="56ECB900" w14:textId="77777777" w:rsidR="0088008F" w:rsidRDefault="00000000">
      <w:r>
        <w:t>Q21: Correct Answer = D</w:t>
      </w:r>
    </w:p>
    <w:p w14:paraId="52820B3E" w14:textId="77777777" w:rsidR="0088008F" w:rsidRDefault="00000000">
      <w:pPr>
        <w:pStyle w:val="IntenseQuote"/>
      </w:pPr>
      <w:r>
        <w:t>Rationale: The stratum basale is the deepest epidermal layer with mitotic keratinocytes and melanocytes.</w:t>
      </w:r>
    </w:p>
    <w:p w14:paraId="61F625FC" w14:textId="77777777" w:rsidR="0088008F" w:rsidRDefault="00000000">
      <w:r>
        <w:t>Q22: Correct Answer = D</w:t>
      </w:r>
    </w:p>
    <w:p w14:paraId="3B1C13EE" w14:textId="77777777" w:rsidR="0088008F" w:rsidRDefault="00000000">
      <w:pPr>
        <w:pStyle w:val="IntenseQuote"/>
      </w:pPr>
      <w:r>
        <w:t>Rationale: The papillary plexus allows rapid blood shunting for heat conservation/dissipation.</w:t>
      </w:r>
    </w:p>
    <w:p w14:paraId="3F357411" w14:textId="77777777" w:rsidR="0088008F" w:rsidRDefault="00000000">
      <w:r>
        <w:t>Q23: Correct Answer = D</w:t>
      </w:r>
    </w:p>
    <w:p w14:paraId="00B28B84" w14:textId="77777777" w:rsidR="0088008F" w:rsidRDefault="00000000">
      <w:pPr>
        <w:pStyle w:val="IntenseQuote"/>
      </w:pPr>
      <w:r>
        <w:t>Rationale: Eccrine glands secrete watery sweat to aid thermoregulation.</w:t>
      </w:r>
    </w:p>
    <w:p w14:paraId="5C9F0A89" w14:textId="77777777" w:rsidR="0088008F" w:rsidRDefault="00000000">
      <w:r>
        <w:t>Q24: Correct Answer = C</w:t>
      </w:r>
    </w:p>
    <w:p w14:paraId="5C6423D4" w14:textId="77777777" w:rsidR="0088008F" w:rsidRDefault="00000000">
      <w:pPr>
        <w:pStyle w:val="IntenseQuote"/>
      </w:pPr>
      <w:r>
        <w:t>Rationale: Langerhans cells are dendritic immune cells in the epidermis.</w:t>
      </w:r>
    </w:p>
    <w:p w14:paraId="08BF5D34" w14:textId="77777777" w:rsidR="0088008F" w:rsidRDefault="00000000">
      <w:r>
        <w:t>Q25: Correct Answer = B</w:t>
      </w:r>
    </w:p>
    <w:p w14:paraId="3067378F" w14:textId="77777777" w:rsidR="0088008F" w:rsidRDefault="00000000">
      <w:pPr>
        <w:pStyle w:val="IntenseQuote"/>
      </w:pPr>
      <w:r>
        <w:t>Rationale: The stratum basale is the deepest epidermal layer with mitotic keratinocytes and melanocytes.</w:t>
      </w:r>
    </w:p>
    <w:p w14:paraId="02CB2E1D" w14:textId="77777777" w:rsidR="0088008F" w:rsidRDefault="00000000">
      <w:r>
        <w:t>Q26: Correct Answer = C</w:t>
      </w:r>
    </w:p>
    <w:p w14:paraId="47B4B4C0" w14:textId="77777777" w:rsidR="0088008F" w:rsidRDefault="00000000">
      <w:pPr>
        <w:pStyle w:val="IntenseQuote"/>
      </w:pPr>
      <w:r>
        <w:t>Rationale: The stratum basale is the deepest epidermal layer with mitotic keratinocytes and melanocytes.</w:t>
      </w:r>
    </w:p>
    <w:p w14:paraId="7A86F5A7" w14:textId="77777777" w:rsidR="0088008F" w:rsidRDefault="00000000">
      <w:r>
        <w:t>Q27: Correct Answer = D</w:t>
      </w:r>
    </w:p>
    <w:p w14:paraId="268AF896" w14:textId="77777777" w:rsidR="0088008F" w:rsidRDefault="00000000">
      <w:pPr>
        <w:pStyle w:val="IntenseQuote"/>
      </w:pPr>
      <w:r>
        <w:lastRenderedPageBreak/>
        <w:t>Rationale: Langerhans cells are dendritic immune cells in the epidermis.</w:t>
      </w:r>
    </w:p>
    <w:p w14:paraId="3C6F6224" w14:textId="77777777" w:rsidR="0088008F" w:rsidRDefault="00000000">
      <w:r>
        <w:t>Q28: Correct Answer = B</w:t>
      </w:r>
    </w:p>
    <w:p w14:paraId="1814DC24" w14:textId="77777777" w:rsidR="0088008F" w:rsidRDefault="00000000">
      <w:pPr>
        <w:pStyle w:val="IntenseQuote"/>
      </w:pPr>
      <w:r>
        <w:t>Rationale: Sebaceous glands are androgen-stimulated, producing sebum.</w:t>
      </w:r>
    </w:p>
    <w:p w14:paraId="734E1B7B" w14:textId="77777777" w:rsidR="0088008F" w:rsidRDefault="00000000">
      <w:r>
        <w:t>Q29: Correct Answer = B</w:t>
      </w:r>
    </w:p>
    <w:p w14:paraId="168125B0" w14:textId="77777777" w:rsidR="0088008F" w:rsidRDefault="00000000">
      <w:pPr>
        <w:pStyle w:val="IntenseQuote"/>
      </w:pPr>
      <w:r>
        <w:t>Rationale: Eccrine glands secrete watery sweat to aid thermoregulation.</w:t>
      </w:r>
    </w:p>
    <w:p w14:paraId="738F88E8" w14:textId="77777777" w:rsidR="0088008F" w:rsidRDefault="00000000">
      <w:r>
        <w:t>Q30: Correct Answer = C</w:t>
      </w:r>
    </w:p>
    <w:p w14:paraId="6484206B" w14:textId="77777777" w:rsidR="0088008F" w:rsidRDefault="00000000">
      <w:pPr>
        <w:pStyle w:val="IntenseQuote"/>
      </w:pPr>
      <w:r>
        <w:t>Rationale: Langerhans cells are dendritic immune cells in the epidermis.</w:t>
      </w:r>
    </w:p>
    <w:p w14:paraId="3BDC978A" w14:textId="77777777" w:rsidR="0088008F" w:rsidRDefault="00000000">
      <w:r>
        <w:t>Q31: Correct Answer = A</w:t>
      </w:r>
    </w:p>
    <w:p w14:paraId="18AE6DD7" w14:textId="77777777" w:rsidR="0088008F" w:rsidRDefault="00000000">
      <w:pPr>
        <w:pStyle w:val="IntenseQuote"/>
      </w:pPr>
      <w:r>
        <w:t>Rationale: Langerhans cells are dendritic immune cells in the epidermis.</w:t>
      </w:r>
    </w:p>
    <w:p w14:paraId="76B88960" w14:textId="77777777" w:rsidR="0088008F" w:rsidRDefault="00000000">
      <w:r>
        <w:t>Q32: Correct Answer = B</w:t>
      </w:r>
    </w:p>
    <w:p w14:paraId="207B1187" w14:textId="77777777" w:rsidR="0088008F" w:rsidRDefault="00000000">
      <w:pPr>
        <w:pStyle w:val="IntenseQuote"/>
      </w:pPr>
      <w:r>
        <w:t>Rationale: Langerhans cells are dendritic immune cells in the epidermis.</w:t>
      </w:r>
    </w:p>
    <w:p w14:paraId="2C5C1FDE" w14:textId="77777777" w:rsidR="0088008F" w:rsidRDefault="00000000">
      <w:r>
        <w:t>Q33: Correct Answer = B</w:t>
      </w:r>
    </w:p>
    <w:p w14:paraId="653F477C" w14:textId="77777777" w:rsidR="0088008F" w:rsidRDefault="00000000">
      <w:pPr>
        <w:pStyle w:val="IntenseQuote"/>
      </w:pPr>
      <w:r>
        <w:t>Rationale: The stratum basale is the deepest epidermal layer with mitotic keratinocytes and melanocytes.</w:t>
      </w:r>
    </w:p>
    <w:p w14:paraId="47A656F5" w14:textId="77777777" w:rsidR="0088008F" w:rsidRDefault="00000000">
      <w:r>
        <w:t>Q34: Correct Answer = C</w:t>
      </w:r>
    </w:p>
    <w:p w14:paraId="5362D8F5" w14:textId="77777777" w:rsidR="0088008F" w:rsidRDefault="00000000">
      <w:pPr>
        <w:pStyle w:val="IntenseQuote"/>
      </w:pPr>
      <w:r>
        <w:t>Rationale: The stratum basale is the deepest epidermal layer with mitotic keratinocytes and melanocytes.</w:t>
      </w:r>
    </w:p>
    <w:p w14:paraId="122A14AF" w14:textId="77777777" w:rsidR="0088008F" w:rsidRDefault="00000000">
      <w:r>
        <w:t>Q35: Correct Answer = B</w:t>
      </w:r>
    </w:p>
    <w:p w14:paraId="736843B4" w14:textId="77777777" w:rsidR="0088008F" w:rsidRDefault="00000000">
      <w:pPr>
        <w:pStyle w:val="IntenseQuote"/>
      </w:pPr>
      <w:r>
        <w:t>Rationale: Langerhans cells are dendritic immune cells in the epidermis.</w:t>
      </w:r>
    </w:p>
    <w:p w14:paraId="01FA5132" w14:textId="77777777" w:rsidR="0088008F" w:rsidRDefault="00000000">
      <w:r>
        <w:t>Q36: Correct Answer = C</w:t>
      </w:r>
    </w:p>
    <w:p w14:paraId="7B09A7ED" w14:textId="77777777" w:rsidR="0088008F" w:rsidRDefault="00000000">
      <w:pPr>
        <w:pStyle w:val="IntenseQuote"/>
      </w:pPr>
      <w:r>
        <w:lastRenderedPageBreak/>
        <w:t>Rationale: Sebaceous glands are androgen-stimulated, producing sebum.</w:t>
      </w:r>
    </w:p>
    <w:p w14:paraId="3C7C3B37" w14:textId="77777777" w:rsidR="0088008F" w:rsidRDefault="00000000">
      <w:r>
        <w:t>Q37: Correct Answer = A</w:t>
      </w:r>
    </w:p>
    <w:p w14:paraId="04F89103" w14:textId="77777777" w:rsidR="0088008F" w:rsidRDefault="00000000">
      <w:pPr>
        <w:pStyle w:val="IntenseQuote"/>
      </w:pPr>
      <w:r>
        <w:t>Rationale: The stratum basale is the deepest epidermal layer with mitotic keratinocytes and melanocytes.</w:t>
      </w:r>
    </w:p>
    <w:p w14:paraId="4EDFE65F" w14:textId="77777777" w:rsidR="0088008F" w:rsidRDefault="00000000">
      <w:r>
        <w:t>Q38: Correct Answer = D</w:t>
      </w:r>
    </w:p>
    <w:p w14:paraId="7E95B2E2" w14:textId="77777777" w:rsidR="0088008F" w:rsidRDefault="00000000">
      <w:pPr>
        <w:pStyle w:val="IntenseQuote"/>
      </w:pPr>
      <w:r>
        <w:t>Rationale: Langerhans cells are dendritic immune cells in the epidermis.</w:t>
      </w:r>
    </w:p>
    <w:p w14:paraId="4FFC8947" w14:textId="77777777" w:rsidR="0088008F" w:rsidRDefault="00000000">
      <w:r>
        <w:t>Q39: Correct Answer = C</w:t>
      </w:r>
    </w:p>
    <w:p w14:paraId="262B4854" w14:textId="77777777" w:rsidR="0088008F" w:rsidRDefault="00000000">
      <w:pPr>
        <w:pStyle w:val="IntenseQuote"/>
      </w:pPr>
      <w:r>
        <w:t>Rationale: Langerhans cells are dendritic immune cells in the epidermis.</w:t>
      </w:r>
    </w:p>
    <w:p w14:paraId="658288B1" w14:textId="77777777" w:rsidR="0088008F" w:rsidRDefault="00000000">
      <w:r>
        <w:t>Q40: Correct Answer = A</w:t>
      </w:r>
    </w:p>
    <w:p w14:paraId="5BC2E7C2" w14:textId="77777777" w:rsidR="0088008F" w:rsidRDefault="00000000">
      <w:pPr>
        <w:pStyle w:val="IntenseQuote"/>
      </w:pPr>
      <w:r>
        <w:t>Rationale: The papillary plexus allows rapid blood shunting for heat conservation/dissipation.</w:t>
      </w:r>
    </w:p>
    <w:p w14:paraId="5F41E82C" w14:textId="77777777" w:rsidR="0088008F" w:rsidRDefault="00000000">
      <w:r>
        <w:t>Q41: Correct Answer = A</w:t>
      </w:r>
    </w:p>
    <w:p w14:paraId="7E74D2FF" w14:textId="77777777" w:rsidR="0088008F" w:rsidRDefault="00000000">
      <w:pPr>
        <w:pStyle w:val="IntenseQuote"/>
      </w:pPr>
      <w:r>
        <w:t>Rationale: The papillary plexus allows rapid blood shunting for heat conservation/dissipation.</w:t>
      </w:r>
    </w:p>
    <w:p w14:paraId="62CF79DE" w14:textId="77777777" w:rsidR="0088008F" w:rsidRDefault="00000000">
      <w:r>
        <w:t>Q42: Correct Answer = A</w:t>
      </w:r>
    </w:p>
    <w:p w14:paraId="4C8335CE" w14:textId="77777777" w:rsidR="0088008F" w:rsidRDefault="00000000">
      <w:pPr>
        <w:pStyle w:val="IntenseQuote"/>
      </w:pPr>
      <w:r>
        <w:t>Rationale: The papillary plexus allows rapid blood shunting for heat conservation/dissipation.</w:t>
      </w:r>
    </w:p>
    <w:p w14:paraId="60B3F8D9" w14:textId="77777777" w:rsidR="0088008F" w:rsidRDefault="00000000">
      <w:r>
        <w:t>Q43: Correct Answer = D</w:t>
      </w:r>
    </w:p>
    <w:p w14:paraId="735E94F0" w14:textId="77777777" w:rsidR="0088008F" w:rsidRDefault="00000000">
      <w:pPr>
        <w:pStyle w:val="IntenseQuote"/>
      </w:pPr>
      <w:r>
        <w:t>Rationale: Sebaceous glands are androgen-stimulated, producing sebum.</w:t>
      </w:r>
    </w:p>
    <w:p w14:paraId="0E84C1E9" w14:textId="77777777" w:rsidR="0088008F" w:rsidRDefault="00000000">
      <w:r>
        <w:t>Q44: Correct Answer = B</w:t>
      </w:r>
    </w:p>
    <w:p w14:paraId="160FD1C0" w14:textId="77777777" w:rsidR="0088008F" w:rsidRDefault="00000000">
      <w:pPr>
        <w:pStyle w:val="IntenseQuote"/>
      </w:pPr>
      <w:r>
        <w:t>Rationale: Eccrine glands secrete watery sweat to aid thermoregulation.</w:t>
      </w:r>
    </w:p>
    <w:p w14:paraId="77EE7EE0" w14:textId="77777777" w:rsidR="0088008F" w:rsidRDefault="00000000">
      <w:r>
        <w:t>Q45: Correct Answer = A</w:t>
      </w:r>
    </w:p>
    <w:p w14:paraId="13864632" w14:textId="77777777" w:rsidR="0088008F" w:rsidRDefault="00000000">
      <w:pPr>
        <w:pStyle w:val="IntenseQuote"/>
      </w:pPr>
      <w:r>
        <w:lastRenderedPageBreak/>
        <w:t>Rationale: The papillary plexus allows rapid blood shunting for heat conservation/dissipation.</w:t>
      </w:r>
    </w:p>
    <w:p w14:paraId="213FB885" w14:textId="77777777" w:rsidR="0088008F" w:rsidRDefault="00000000">
      <w:r>
        <w:t>Q46: Correct Answer = A</w:t>
      </w:r>
    </w:p>
    <w:p w14:paraId="24967D51" w14:textId="77777777" w:rsidR="0088008F" w:rsidRDefault="00000000">
      <w:pPr>
        <w:pStyle w:val="IntenseQuote"/>
      </w:pPr>
      <w:r>
        <w:t>Rationale: The stratum basale is the deepest epidermal layer with mitotic keratinocytes and melanocytes.</w:t>
      </w:r>
    </w:p>
    <w:p w14:paraId="3C524C57" w14:textId="77777777" w:rsidR="0088008F" w:rsidRDefault="00000000">
      <w:r>
        <w:t>Q47: Correct Answer = B</w:t>
      </w:r>
    </w:p>
    <w:p w14:paraId="3C477D1F" w14:textId="77777777" w:rsidR="0088008F" w:rsidRDefault="00000000">
      <w:pPr>
        <w:pStyle w:val="IntenseQuote"/>
      </w:pPr>
      <w:r>
        <w:t>Rationale: Sebaceous glands are androgen-stimulated, producing sebum.</w:t>
      </w:r>
    </w:p>
    <w:p w14:paraId="1D97EE19" w14:textId="77777777" w:rsidR="0088008F" w:rsidRDefault="00000000">
      <w:r>
        <w:t>Q48: Correct Answer = A</w:t>
      </w:r>
    </w:p>
    <w:p w14:paraId="6895F4C5" w14:textId="77777777" w:rsidR="0088008F" w:rsidRDefault="00000000">
      <w:pPr>
        <w:pStyle w:val="IntenseQuote"/>
      </w:pPr>
      <w:r>
        <w:t>Rationale: The papillary plexus allows rapid blood shunting for heat conservation/dissipation.</w:t>
      </w:r>
    </w:p>
    <w:p w14:paraId="5BDC128A" w14:textId="77777777" w:rsidR="0088008F" w:rsidRDefault="00000000">
      <w:r>
        <w:t>Q49: Correct Answer = B</w:t>
      </w:r>
    </w:p>
    <w:p w14:paraId="24C02455" w14:textId="77777777" w:rsidR="0088008F" w:rsidRDefault="00000000">
      <w:pPr>
        <w:pStyle w:val="IntenseQuote"/>
      </w:pPr>
      <w:r>
        <w:t>Rationale: Sebaceous glands are androgen-stimulated, producing sebum.</w:t>
      </w:r>
    </w:p>
    <w:p w14:paraId="7A3E8F71" w14:textId="77777777" w:rsidR="0088008F" w:rsidRDefault="00000000">
      <w:r>
        <w:t>Q50: Correct Answer = C</w:t>
      </w:r>
    </w:p>
    <w:p w14:paraId="4D11D597" w14:textId="77777777" w:rsidR="0088008F" w:rsidRDefault="00000000">
      <w:pPr>
        <w:pStyle w:val="IntenseQuote"/>
      </w:pPr>
      <w:r>
        <w:t>Rationale: The papillary plexus allows rapid blood shunting for heat conservation/dissipation.</w:t>
      </w:r>
    </w:p>
    <w:p w14:paraId="403BDF24" w14:textId="77777777" w:rsidR="0088008F" w:rsidRDefault="00000000">
      <w:r>
        <w:t>Q51: Correct Answer = D</w:t>
      </w:r>
    </w:p>
    <w:p w14:paraId="53EC4763" w14:textId="77777777" w:rsidR="0088008F" w:rsidRDefault="00000000">
      <w:pPr>
        <w:pStyle w:val="IntenseQuote"/>
      </w:pPr>
      <w:r>
        <w:t>Rationale: The papillary plexus allows rapid blood shunting for heat conservation/dissipation.</w:t>
      </w:r>
    </w:p>
    <w:p w14:paraId="2A7B7C9B" w14:textId="77777777" w:rsidR="0088008F" w:rsidRDefault="00000000">
      <w:r>
        <w:t>Q52: Correct Answer = D</w:t>
      </w:r>
    </w:p>
    <w:p w14:paraId="5E67FF67" w14:textId="77777777" w:rsidR="0088008F" w:rsidRDefault="00000000">
      <w:pPr>
        <w:pStyle w:val="IntenseQuote"/>
      </w:pPr>
      <w:r>
        <w:t>Rationale: The papillary plexus allows rapid blood shunting for heat conservation/dissipation.</w:t>
      </w:r>
    </w:p>
    <w:p w14:paraId="56BDFBFE" w14:textId="77777777" w:rsidR="0088008F" w:rsidRDefault="00000000">
      <w:r>
        <w:t>Q53: Correct Answer = A</w:t>
      </w:r>
    </w:p>
    <w:p w14:paraId="5179167D" w14:textId="77777777" w:rsidR="0088008F" w:rsidRDefault="00000000">
      <w:pPr>
        <w:pStyle w:val="IntenseQuote"/>
      </w:pPr>
      <w:r>
        <w:t>Rationale: Sebaceous glands are androgen-stimulated, producing sebum.</w:t>
      </w:r>
    </w:p>
    <w:p w14:paraId="2D60A3BC" w14:textId="77777777" w:rsidR="0088008F" w:rsidRDefault="00000000">
      <w:r>
        <w:t>Q54: Correct Answer = D</w:t>
      </w:r>
    </w:p>
    <w:p w14:paraId="6F763378" w14:textId="77777777" w:rsidR="0088008F" w:rsidRDefault="00000000">
      <w:pPr>
        <w:pStyle w:val="IntenseQuote"/>
      </w:pPr>
      <w:r>
        <w:lastRenderedPageBreak/>
        <w:t>Rationale: Langerhans cells are dendritic immune cells in the epidermis.</w:t>
      </w:r>
    </w:p>
    <w:p w14:paraId="24A16A12" w14:textId="77777777" w:rsidR="0088008F" w:rsidRDefault="00000000">
      <w:r>
        <w:t>Q55: Correct Answer = D</w:t>
      </w:r>
    </w:p>
    <w:p w14:paraId="5F6F0888" w14:textId="77777777" w:rsidR="0088008F" w:rsidRDefault="00000000">
      <w:pPr>
        <w:pStyle w:val="IntenseQuote"/>
      </w:pPr>
      <w:r>
        <w:t>Rationale: Eccrine glands secrete watery sweat to aid thermoregulation.</w:t>
      </w:r>
    </w:p>
    <w:p w14:paraId="41A73AFF" w14:textId="77777777" w:rsidR="0088008F" w:rsidRDefault="00000000">
      <w:r>
        <w:t>Q56: Correct Answer = D</w:t>
      </w:r>
    </w:p>
    <w:p w14:paraId="478F3090" w14:textId="77777777" w:rsidR="0088008F" w:rsidRDefault="00000000">
      <w:pPr>
        <w:pStyle w:val="IntenseQuote"/>
      </w:pPr>
      <w:r>
        <w:t>Rationale: The stratum basale is the deepest epidermal layer with mitotic keratinocytes and melanocytes.</w:t>
      </w:r>
    </w:p>
    <w:p w14:paraId="5B46DBAD" w14:textId="77777777" w:rsidR="0088008F" w:rsidRDefault="00000000">
      <w:r>
        <w:t>Q57: Correct Answer = C</w:t>
      </w:r>
    </w:p>
    <w:p w14:paraId="4866741B" w14:textId="77777777" w:rsidR="0088008F" w:rsidRDefault="00000000">
      <w:pPr>
        <w:pStyle w:val="IntenseQuote"/>
      </w:pPr>
      <w:r>
        <w:t>Rationale: Eccrine glands secrete watery sweat to aid thermoregulation.</w:t>
      </w:r>
    </w:p>
    <w:p w14:paraId="1D811E1B" w14:textId="77777777" w:rsidR="0088008F" w:rsidRDefault="00000000">
      <w:r>
        <w:t>Q58: Correct Answer = A</w:t>
      </w:r>
    </w:p>
    <w:p w14:paraId="7D6CB3AB" w14:textId="77777777" w:rsidR="0088008F" w:rsidRDefault="00000000">
      <w:pPr>
        <w:pStyle w:val="IntenseQuote"/>
      </w:pPr>
      <w:r>
        <w:t>Rationale: Sebaceous glands are androgen-stimulated, producing sebum.</w:t>
      </w:r>
    </w:p>
    <w:p w14:paraId="4E359A5C" w14:textId="77777777" w:rsidR="0088008F" w:rsidRDefault="00000000">
      <w:r>
        <w:t>Q59: Correct Answer = B</w:t>
      </w:r>
    </w:p>
    <w:p w14:paraId="796FA332" w14:textId="77777777" w:rsidR="0088008F" w:rsidRDefault="00000000">
      <w:pPr>
        <w:pStyle w:val="IntenseQuote"/>
      </w:pPr>
      <w:r>
        <w:t>Rationale: Eccrine glands secrete watery sweat to aid thermoregulation.</w:t>
      </w:r>
    </w:p>
    <w:p w14:paraId="4AD4A4F5" w14:textId="77777777" w:rsidR="0088008F" w:rsidRDefault="00000000">
      <w:r>
        <w:t>Q60: Correct Answer = D</w:t>
      </w:r>
    </w:p>
    <w:p w14:paraId="5AC92524" w14:textId="77777777" w:rsidR="0088008F" w:rsidRDefault="00000000">
      <w:pPr>
        <w:pStyle w:val="IntenseQuote"/>
      </w:pPr>
      <w:r>
        <w:t>Rationale: Sebaceous glands are androgen-stimulated, producing sebum.</w:t>
      </w:r>
    </w:p>
    <w:p w14:paraId="71A2C39F" w14:textId="77777777" w:rsidR="0088008F" w:rsidRDefault="00000000">
      <w:r>
        <w:t>Q61: Correct Answer = C</w:t>
      </w:r>
    </w:p>
    <w:p w14:paraId="0C379A09" w14:textId="77777777" w:rsidR="0088008F" w:rsidRDefault="00000000">
      <w:pPr>
        <w:pStyle w:val="IntenseQuote"/>
      </w:pPr>
      <w:r>
        <w:t>Rationale: Sebaceous glands are androgen-stimulated, producing sebum.</w:t>
      </w:r>
    </w:p>
    <w:p w14:paraId="4C1CF4B4" w14:textId="77777777" w:rsidR="0088008F" w:rsidRDefault="00000000">
      <w:r>
        <w:t>Q62: Correct Answer = A</w:t>
      </w:r>
    </w:p>
    <w:p w14:paraId="0DE48864" w14:textId="77777777" w:rsidR="0088008F" w:rsidRDefault="00000000">
      <w:pPr>
        <w:pStyle w:val="IntenseQuote"/>
      </w:pPr>
      <w:r>
        <w:t>Rationale: The stratum basale is the deepest epidermal layer with mitotic keratinocytes and melanocytes.</w:t>
      </w:r>
    </w:p>
    <w:p w14:paraId="1351267E" w14:textId="77777777" w:rsidR="0088008F" w:rsidRDefault="00000000">
      <w:r>
        <w:t>Q63: Correct Answer = C</w:t>
      </w:r>
    </w:p>
    <w:p w14:paraId="2B3E7229" w14:textId="77777777" w:rsidR="0088008F" w:rsidRDefault="00000000">
      <w:pPr>
        <w:pStyle w:val="IntenseQuote"/>
      </w:pPr>
      <w:r>
        <w:lastRenderedPageBreak/>
        <w:t>Rationale: The stratum basale is the deepest epidermal layer with mitotic keratinocytes and melanocytes.</w:t>
      </w:r>
    </w:p>
    <w:p w14:paraId="15AE6630" w14:textId="77777777" w:rsidR="0088008F" w:rsidRDefault="00000000">
      <w:r>
        <w:t>Q64: Correct Answer = A</w:t>
      </w:r>
    </w:p>
    <w:p w14:paraId="5E930A5D" w14:textId="77777777" w:rsidR="0088008F" w:rsidRDefault="00000000">
      <w:pPr>
        <w:pStyle w:val="IntenseQuote"/>
      </w:pPr>
      <w:r>
        <w:t>Rationale: Eccrine glands secrete watery sweat to aid thermoregulation.</w:t>
      </w:r>
    </w:p>
    <w:p w14:paraId="4A018433" w14:textId="77777777" w:rsidR="0088008F" w:rsidRDefault="00000000">
      <w:r>
        <w:t>Q65: Correct Answer = D</w:t>
      </w:r>
    </w:p>
    <w:p w14:paraId="37398061" w14:textId="77777777" w:rsidR="0088008F" w:rsidRDefault="00000000">
      <w:pPr>
        <w:pStyle w:val="IntenseQuote"/>
      </w:pPr>
      <w:r>
        <w:t>Rationale: Sebaceous glands are androgen-stimulated, producing sebum.</w:t>
      </w:r>
    </w:p>
    <w:p w14:paraId="33FED9A3" w14:textId="77777777" w:rsidR="0088008F" w:rsidRDefault="00000000">
      <w:r>
        <w:t>Q66: Correct Answer = A</w:t>
      </w:r>
    </w:p>
    <w:p w14:paraId="52F0183B" w14:textId="77777777" w:rsidR="0088008F" w:rsidRDefault="00000000">
      <w:pPr>
        <w:pStyle w:val="IntenseQuote"/>
      </w:pPr>
      <w:r>
        <w:t>Rationale: Langerhans cells are dendritic immune cells in the epidermis.</w:t>
      </w:r>
    </w:p>
    <w:p w14:paraId="5FDE7D5A" w14:textId="77777777" w:rsidR="0088008F" w:rsidRDefault="00000000">
      <w:r>
        <w:t>Q67: Correct Answer = D</w:t>
      </w:r>
    </w:p>
    <w:p w14:paraId="757BD170" w14:textId="77777777" w:rsidR="0088008F" w:rsidRDefault="00000000">
      <w:pPr>
        <w:pStyle w:val="IntenseQuote"/>
      </w:pPr>
      <w:r>
        <w:t>Rationale: Sebaceous glands are androgen-stimulated, producing sebum.</w:t>
      </w:r>
    </w:p>
    <w:p w14:paraId="2A1EBD89" w14:textId="77777777" w:rsidR="0088008F" w:rsidRDefault="00000000">
      <w:r>
        <w:t>Q68: Correct Answer = C</w:t>
      </w:r>
    </w:p>
    <w:p w14:paraId="7859F061" w14:textId="77777777" w:rsidR="0088008F" w:rsidRDefault="00000000">
      <w:pPr>
        <w:pStyle w:val="IntenseQuote"/>
      </w:pPr>
      <w:r>
        <w:t>Rationale: Eccrine glands secrete watery sweat to aid thermoregulation.</w:t>
      </w:r>
    </w:p>
    <w:p w14:paraId="2D67C19C" w14:textId="77777777" w:rsidR="0088008F" w:rsidRDefault="00000000">
      <w:r>
        <w:t>Q69: Correct Answer = A</w:t>
      </w:r>
    </w:p>
    <w:p w14:paraId="007B47A1" w14:textId="77777777" w:rsidR="0088008F" w:rsidRDefault="00000000">
      <w:pPr>
        <w:pStyle w:val="IntenseQuote"/>
      </w:pPr>
      <w:r>
        <w:t>Rationale: Sebaceous glands are androgen-stimulated, producing sebum.</w:t>
      </w:r>
    </w:p>
    <w:p w14:paraId="1477A9AF" w14:textId="77777777" w:rsidR="0088008F" w:rsidRDefault="00000000">
      <w:r>
        <w:t>Q70: Correct Answer = A</w:t>
      </w:r>
    </w:p>
    <w:p w14:paraId="4DB548E9" w14:textId="77777777" w:rsidR="0088008F" w:rsidRDefault="00000000">
      <w:pPr>
        <w:pStyle w:val="IntenseQuote"/>
      </w:pPr>
      <w:r>
        <w:t>Rationale: Sebaceous glands are androgen-stimulated, producing sebum.</w:t>
      </w:r>
    </w:p>
    <w:p w14:paraId="3EBAE9AD" w14:textId="77777777" w:rsidR="0088008F" w:rsidRDefault="00000000">
      <w:r>
        <w:t>Q71: Correct Answer = B</w:t>
      </w:r>
    </w:p>
    <w:p w14:paraId="23A3579C" w14:textId="77777777" w:rsidR="0088008F" w:rsidRDefault="00000000">
      <w:pPr>
        <w:pStyle w:val="IntenseQuote"/>
      </w:pPr>
      <w:r>
        <w:t>Rationale: The stratum basale is the deepest epidermal layer with mitotic keratinocytes and melanocytes.</w:t>
      </w:r>
    </w:p>
    <w:p w14:paraId="4C64B345" w14:textId="77777777" w:rsidR="0088008F" w:rsidRDefault="00000000">
      <w:r>
        <w:t>Q72: Correct Answer = B</w:t>
      </w:r>
    </w:p>
    <w:p w14:paraId="4E3E2F5D" w14:textId="77777777" w:rsidR="0088008F" w:rsidRDefault="00000000">
      <w:pPr>
        <w:pStyle w:val="IntenseQuote"/>
      </w:pPr>
      <w:r>
        <w:lastRenderedPageBreak/>
        <w:t>Rationale: The stratum basale is the deepest epidermal layer with mitotic keratinocytes and melanocytes.</w:t>
      </w:r>
    </w:p>
    <w:p w14:paraId="42ABDFB2" w14:textId="77777777" w:rsidR="0088008F" w:rsidRDefault="00000000">
      <w:r>
        <w:t>Q73: Correct Answer = B</w:t>
      </w:r>
    </w:p>
    <w:p w14:paraId="56B1927E" w14:textId="77777777" w:rsidR="0088008F" w:rsidRDefault="00000000">
      <w:pPr>
        <w:pStyle w:val="IntenseQuote"/>
      </w:pPr>
      <w:r>
        <w:t>Rationale: Langerhans cells are dendritic immune cells in the epidermis.</w:t>
      </w:r>
    </w:p>
    <w:p w14:paraId="754DDC03" w14:textId="77777777" w:rsidR="0088008F" w:rsidRDefault="00000000">
      <w:r>
        <w:t>Q74: Correct Answer = B</w:t>
      </w:r>
    </w:p>
    <w:p w14:paraId="46FE630A" w14:textId="77777777" w:rsidR="0088008F" w:rsidRDefault="00000000">
      <w:pPr>
        <w:pStyle w:val="IntenseQuote"/>
      </w:pPr>
      <w:r>
        <w:t>Rationale: Eccrine glands secrete watery sweat to aid thermoregulation.</w:t>
      </w:r>
    </w:p>
    <w:p w14:paraId="282A4B87" w14:textId="77777777" w:rsidR="0088008F" w:rsidRDefault="00000000">
      <w:r>
        <w:t>Q75: Correct Answer = C</w:t>
      </w:r>
    </w:p>
    <w:p w14:paraId="79A04C29" w14:textId="77777777" w:rsidR="0088008F" w:rsidRDefault="00000000">
      <w:pPr>
        <w:pStyle w:val="IntenseQuote"/>
      </w:pPr>
      <w:r>
        <w:t>Rationale: Langerhans cells are dendritic immune cells in the epidermis.</w:t>
      </w:r>
    </w:p>
    <w:p w14:paraId="1596C419" w14:textId="77777777" w:rsidR="0088008F" w:rsidRDefault="00000000">
      <w:r>
        <w:t>Q76: Correct Answer = B</w:t>
      </w:r>
    </w:p>
    <w:p w14:paraId="53EDA8A8" w14:textId="77777777" w:rsidR="0088008F" w:rsidRDefault="00000000">
      <w:pPr>
        <w:pStyle w:val="IntenseQuote"/>
      </w:pPr>
      <w:r>
        <w:t>Rationale: The stratum basale is the deepest epidermal layer with mitotic keratinocytes and melanocytes.</w:t>
      </w:r>
    </w:p>
    <w:p w14:paraId="5F6C0A00" w14:textId="77777777" w:rsidR="0088008F" w:rsidRDefault="00000000">
      <w:r>
        <w:t>Q77: Correct Answer = B</w:t>
      </w:r>
    </w:p>
    <w:p w14:paraId="4EC87B17" w14:textId="77777777" w:rsidR="0088008F" w:rsidRDefault="00000000">
      <w:pPr>
        <w:pStyle w:val="IntenseQuote"/>
      </w:pPr>
      <w:r>
        <w:t>Rationale: The papillary plexus allows rapid blood shunting for heat conservation/dissipation.</w:t>
      </w:r>
    </w:p>
    <w:p w14:paraId="7C26FA11" w14:textId="77777777" w:rsidR="0088008F" w:rsidRDefault="00000000">
      <w:r>
        <w:t>Q78: Correct Answer = B</w:t>
      </w:r>
    </w:p>
    <w:p w14:paraId="7E5460C6" w14:textId="77777777" w:rsidR="0088008F" w:rsidRDefault="00000000">
      <w:pPr>
        <w:pStyle w:val="IntenseQuote"/>
      </w:pPr>
      <w:r>
        <w:t>Rationale: Eccrine glands secrete watery sweat to aid thermoregulation.</w:t>
      </w:r>
    </w:p>
    <w:p w14:paraId="06117CDA" w14:textId="77777777" w:rsidR="0088008F" w:rsidRDefault="00000000">
      <w:r>
        <w:t>Q79: Correct Answer = B</w:t>
      </w:r>
    </w:p>
    <w:p w14:paraId="67EF607B" w14:textId="77777777" w:rsidR="0088008F" w:rsidRDefault="00000000">
      <w:pPr>
        <w:pStyle w:val="IntenseQuote"/>
      </w:pPr>
      <w:r>
        <w:t>Rationale: The stratum basale is the deepest epidermal layer with mitotic keratinocytes and melanocytes.</w:t>
      </w:r>
    </w:p>
    <w:p w14:paraId="65552BBE" w14:textId="77777777" w:rsidR="0088008F" w:rsidRDefault="00000000">
      <w:r>
        <w:t>Q80: Correct Answer = A</w:t>
      </w:r>
    </w:p>
    <w:p w14:paraId="0F7C08CB" w14:textId="77777777" w:rsidR="0088008F" w:rsidRDefault="00000000">
      <w:pPr>
        <w:pStyle w:val="IntenseQuote"/>
      </w:pPr>
      <w:r>
        <w:t>Rationale: Langerhans cells are dendritic immune cells in the epidermis.</w:t>
      </w:r>
    </w:p>
    <w:p w14:paraId="246A1563" w14:textId="77777777" w:rsidR="0088008F" w:rsidRDefault="00000000">
      <w:r>
        <w:t>Q81: Correct Answer = D</w:t>
      </w:r>
    </w:p>
    <w:p w14:paraId="14C32EF0" w14:textId="77777777" w:rsidR="0088008F" w:rsidRDefault="00000000">
      <w:pPr>
        <w:pStyle w:val="IntenseQuote"/>
      </w:pPr>
      <w:r>
        <w:lastRenderedPageBreak/>
        <w:t>Rationale: The stratum basale is the deepest epidermal layer with mitotic keratinocytes and melanocytes.</w:t>
      </w:r>
    </w:p>
    <w:p w14:paraId="1EEC7AF7" w14:textId="77777777" w:rsidR="0088008F" w:rsidRDefault="00000000">
      <w:r>
        <w:t>Q82: Correct Answer = B</w:t>
      </w:r>
    </w:p>
    <w:p w14:paraId="71361E09" w14:textId="77777777" w:rsidR="0088008F" w:rsidRDefault="00000000">
      <w:pPr>
        <w:pStyle w:val="IntenseQuote"/>
      </w:pPr>
      <w:r>
        <w:t>Rationale: The papillary plexus allows rapid blood shunting for heat conservation/dissipation.</w:t>
      </w:r>
    </w:p>
    <w:p w14:paraId="442B23F9" w14:textId="77777777" w:rsidR="0088008F" w:rsidRDefault="00000000">
      <w:r>
        <w:t>Q83: Correct Answer = C</w:t>
      </w:r>
    </w:p>
    <w:p w14:paraId="460FE617" w14:textId="77777777" w:rsidR="0088008F" w:rsidRDefault="00000000">
      <w:pPr>
        <w:pStyle w:val="IntenseQuote"/>
      </w:pPr>
      <w:r>
        <w:t>Rationale: The stratum basale is the deepest epidermal layer with mitotic keratinocytes and melanocytes.</w:t>
      </w:r>
    </w:p>
    <w:p w14:paraId="6AFAEA01" w14:textId="77777777" w:rsidR="0088008F" w:rsidRDefault="00000000">
      <w:r>
        <w:t>Q84: Correct Answer = D</w:t>
      </w:r>
    </w:p>
    <w:p w14:paraId="36F0068D" w14:textId="77777777" w:rsidR="0088008F" w:rsidRDefault="00000000">
      <w:pPr>
        <w:pStyle w:val="IntenseQuote"/>
      </w:pPr>
      <w:r>
        <w:t>Rationale: Eccrine glands secrete watery sweat to aid thermoregulation.</w:t>
      </w:r>
    </w:p>
    <w:p w14:paraId="31380F23" w14:textId="77777777" w:rsidR="0088008F" w:rsidRDefault="00000000">
      <w:r>
        <w:t>Q85: Correct Answer = C</w:t>
      </w:r>
    </w:p>
    <w:p w14:paraId="4EA9893B" w14:textId="77777777" w:rsidR="0088008F" w:rsidRDefault="00000000">
      <w:pPr>
        <w:pStyle w:val="IntenseQuote"/>
      </w:pPr>
      <w:r>
        <w:t>Rationale: The papillary plexus allows rapid blood shunting for heat conservation/dissipation.</w:t>
      </w:r>
    </w:p>
    <w:p w14:paraId="59027C44" w14:textId="77777777" w:rsidR="0088008F" w:rsidRDefault="00000000">
      <w:r>
        <w:t>Q86: Correct Answer = D</w:t>
      </w:r>
    </w:p>
    <w:p w14:paraId="4F6622C1" w14:textId="77777777" w:rsidR="0088008F" w:rsidRDefault="00000000">
      <w:pPr>
        <w:pStyle w:val="IntenseQuote"/>
      </w:pPr>
      <w:r>
        <w:t>Rationale: Sebaceous glands are androgen-stimulated, producing sebum.</w:t>
      </w:r>
    </w:p>
    <w:p w14:paraId="1C502F17" w14:textId="77777777" w:rsidR="0088008F" w:rsidRDefault="00000000">
      <w:r>
        <w:t>Q87: Correct Answer = A</w:t>
      </w:r>
    </w:p>
    <w:p w14:paraId="4B2B4B30" w14:textId="77777777" w:rsidR="0088008F" w:rsidRDefault="00000000">
      <w:pPr>
        <w:pStyle w:val="IntenseQuote"/>
      </w:pPr>
      <w:r>
        <w:t>Rationale: Sebaceous glands are androgen-stimulated, producing sebum.</w:t>
      </w:r>
    </w:p>
    <w:p w14:paraId="56F0555D" w14:textId="77777777" w:rsidR="0088008F" w:rsidRDefault="00000000">
      <w:r>
        <w:t>Q88: Correct Answer = B</w:t>
      </w:r>
    </w:p>
    <w:p w14:paraId="5D07C453" w14:textId="77777777" w:rsidR="0088008F" w:rsidRDefault="00000000">
      <w:pPr>
        <w:pStyle w:val="IntenseQuote"/>
      </w:pPr>
      <w:r>
        <w:t>Rationale: Langerhans cells are dendritic immune cells in the epidermis.</w:t>
      </w:r>
    </w:p>
    <w:p w14:paraId="0E038171" w14:textId="77777777" w:rsidR="0088008F" w:rsidRDefault="00000000">
      <w:r>
        <w:t>Q89: Correct Answer = A</w:t>
      </w:r>
    </w:p>
    <w:p w14:paraId="378984FF" w14:textId="77777777" w:rsidR="0088008F" w:rsidRDefault="00000000">
      <w:pPr>
        <w:pStyle w:val="IntenseQuote"/>
      </w:pPr>
      <w:r>
        <w:t>Rationale: Eccrine glands secrete watery sweat to aid thermoregulation.</w:t>
      </w:r>
    </w:p>
    <w:p w14:paraId="31C00646" w14:textId="77777777" w:rsidR="0088008F" w:rsidRDefault="00000000">
      <w:r>
        <w:t>Q90: Correct Answer = A</w:t>
      </w:r>
    </w:p>
    <w:p w14:paraId="2EBD8AE4" w14:textId="77777777" w:rsidR="0088008F" w:rsidRDefault="00000000">
      <w:pPr>
        <w:pStyle w:val="IntenseQuote"/>
      </w:pPr>
      <w:r>
        <w:lastRenderedPageBreak/>
        <w:t>Rationale: The papillary plexus allows rapid blood shunting for heat conservation/dissipation.</w:t>
      </w:r>
    </w:p>
    <w:p w14:paraId="3886100A" w14:textId="77777777" w:rsidR="0088008F" w:rsidRDefault="00000000">
      <w:r>
        <w:t>Q91: Correct Answer = C</w:t>
      </w:r>
    </w:p>
    <w:p w14:paraId="0A2226DA" w14:textId="77777777" w:rsidR="0088008F" w:rsidRDefault="00000000">
      <w:pPr>
        <w:pStyle w:val="IntenseQuote"/>
      </w:pPr>
      <w:r>
        <w:t>Rationale: Eccrine glands secrete watery sweat to aid thermoregulation.</w:t>
      </w:r>
    </w:p>
    <w:p w14:paraId="5B393D27" w14:textId="77777777" w:rsidR="0088008F" w:rsidRDefault="00000000">
      <w:r>
        <w:t>Q92: Correct Answer = D</w:t>
      </w:r>
    </w:p>
    <w:p w14:paraId="3DEBF7B4" w14:textId="77777777" w:rsidR="0088008F" w:rsidRDefault="00000000">
      <w:pPr>
        <w:pStyle w:val="IntenseQuote"/>
      </w:pPr>
      <w:r>
        <w:t>Rationale: Eccrine glands secrete watery sweat to aid thermoregulation.</w:t>
      </w:r>
    </w:p>
    <w:p w14:paraId="208A9BDE" w14:textId="77777777" w:rsidR="0088008F" w:rsidRDefault="00000000">
      <w:r>
        <w:t>Q93: Correct Answer = D</w:t>
      </w:r>
    </w:p>
    <w:p w14:paraId="008A6793" w14:textId="77777777" w:rsidR="0088008F" w:rsidRDefault="00000000">
      <w:pPr>
        <w:pStyle w:val="IntenseQuote"/>
      </w:pPr>
      <w:r>
        <w:t>Rationale: The papillary plexus allows rapid blood shunting for heat conservation/dissipation.</w:t>
      </w:r>
    </w:p>
    <w:p w14:paraId="58B4104C" w14:textId="77777777" w:rsidR="0088008F" w:rsidRDefault="00000000">
      <w:r>
        <w:t>Q94: Correct Answer = B</w:t>
      </w:r>
    </w:p>
    <w:p w14:paraId="0EE21FA9" w14:textId="77777777" w:rsidR="0088008F" w:rsidRDefault="00000000">
      <w:pPr>
        <w:pStyle w:val="IntenseQuote"/>
      </w:pPr>
      <w:r>
        <w:t>Rationale: Langerhans cells are dendritic immune cells in the epidermis.</w:t>
      </w:r>
    </w:p>
    <w:p w14:paraId="13E5527D" w14:textId="77777777" w:rsidR="0088008F" w:rsidRDefault="00000000">
      <w:r>
        <w:t>Q95: Correct Answer = D</w:t>
      </w:r>
    </w:p>
    <w:p w14:paraId="5F9A52CF" w14:textId="77777777" w:rsidR="0088008F" w:rsidRDefault="00000000">
      <w:pPr>
        <w:pStyle w:val="IntenseQuote"/>
      </w:pPr>
      <w:r>
        <w:t>Rationale: The papillary plexus allows rapid blood shunting for heat conservation/dissipation.</w:t>
      </w:r>
    </w:p>
    <w:p w14:paraId="3E67C164" w14:textId="77777777" w:rsidR="0088008F" w:rsidRDefault="00000000">
      <w:r>
        <w:t>Q96: Correct Answer = A</w:t>
      </w:r>
    </w:p>
    <w:p w14:paraId="2D72EC46" w14:textId="77777777" w:rsidR="0088008F" w:rsidRDefault="00000000">
      <w:pPr>
        <w:pStyle w:val="IntenseQuote"/>
      </w:pPr>
      <w:r>
        <w:t>Rationale: Sebaceous glands are androgen-stimulated, producing sebum.</w:t>
      </w:r>
    </w:p>
    <w:p w14:paraId="2CDF1631" w14:textId="77777777" w:rsidR="0088008F" w:rsidRDefault="00000000">
      <w:r>
        <w:t>Q97: Correct Answer = B</w:t>
      </w:r>
    </w:p>
    <w:p w14:paraId="05632AB3" w14:textId="77777777" w:rsidR="0088008F" w:rsidRDefault="00000000">
      <w:pPr>
        <w:pStyle w:val="IntenseQuote"/>
      </w:pPr>
      <w:r>
        <w:t>Rationale: Eccrine glands secrete watery sweat to aid thermoregulation.</w:t>
      </w:r>
    </w:p>
    <w:p w14:paraId="4869C0C9" w14:textId="77777777" w:rsidR="0088008F" w:rsidRDefault="00000000">
      <w:r>
        <w:t>Q98: Correct Answer = B</w:t>
      </w:r>
    </w:p>
    <w:p w14:paraId="1C15BBDC" w14:textId="77777777" w:rsidR="0088008F" w:rsidRDefault="00000000">
      <w:pPr>
        <w:pStyle w:val="IntenseQuote"/>
      </w:pPr>
      <w:r>
        <w:t>Rationale: Eccrine glands secrete watery sweat to aid thermoregulation.</w:t>
      </w:r>
    </w:p>
    <w:p w14:paraId="08D49C6D" w14:textId="77777777" w:rsidR="0088008F" w:rsidRDefault="00000000">
      <w:r>
        <w:t>Q99: Correct Answer = C</w:t>
      </w:r>
    </w:p>
    <w:p w14:paraId="5F81A93C" w14:textId="77777777" w:rsidR="0088008F" w:rsidRDefault="00000000">
      <w:pPr>
        <w:pStyle w:val="IntenseQuote"/>
      </w:pPr>
      <w:r>
        <w:lastRenderedPageBreak/>
        <w:t>Rationale: The papillary plexus allows rapid blood shunting for heat conservation/dissipation.</w:t>
      </w:r>
    </w:p>
    <w:p w14:paraId="0C464003" w14:textId="77777777" w:rsidR="0088008F" w:rsidRDefault="00000000">
      <w:r>
        <w:t>Q100: Correct Answer = A</w:t>
      </w:r>
    </w:p>
    <w:p w14:paraId="7E126510" w14:textId="77777777" w:rsidR="0088008F" w:rsidRDefault="00000000">
      <w:pPr>
        <w:pStyle w:val="IntenseQuote"/>
      </w:pPr>
      <w:r>
        <w:t>Rationale: Eccrine glands secrete watery sweat to aid thermoregulation.</w:t>
      </w:r>
    </w:p>
    <w:p w14:paraId="22BC1CF0" w14:textId="77777777" w:rsidR="0088008F" w:rsidRDefault="00000000">
      <w:r>
        <w:t>Q101: Correct Answer = A</w:t>
      </w:r>
    </w:p>
    <w:p w14:paraId="25AEDBE9" w14:textId="77777777" w:rsidR="0088008F" w:rsidRDefault="00000000">
      <w:pPr>
        <w:pStyle w:val="IntenseQuote"/>
      </w:pPr>
      <w:r>
        <w:t>Rationale: Langerhans cells are dendritic immune cells in the epidermis.</w:t>
      </w:r>
    </w:p>
    <w:p w14:paraId="40374061" w14:textId="77777777" w:rsidR="0088008F" w:rsidRDefault="00000000">
      <w:r>
        <w:t>Q102: Correct Answer = C</w:t>
      </w:r>
    </w:p>
    <w:p w14:paraId="22AD8EB3" w14:textId="77777777" w:rsidR="0088008F" w:rsidRDefault="00000000">
      <w:pPr>
        <w:pStyle w:val="IntenseQuote"/>
      </w:pPr>
      <w:r>
        <w:t>Rationale: Sebaceous glands are androgen-stimulated, producing sebum.</w:t>
      </w:r>
    </w:p>
    <w:p w14:paraId="77482B1C" w14:textId="77777777" w:rsidR="0088008F" w:rsidRDefault="00000000">
      <w:r>
        <w:t>Q103: Correct Answer = C</w:t>
      </w:r>
    </w:p>
    <w:p w14:paraId="26AAD952" w14:textId="77777777" w:rsidR="0088008F" w:rsidRDefault="00000000">
      <w:pPr>
        <w:pStyle w:val="IntenseQuote"/>
      </w:pPr>
      <w:r>
        <w:t>Rationale: The papillary plexus allows rapid blood shunting for heat conservation/dissipation.</w:t>
      </w:r>
    </w:p>
    <w:p w14:paraId="035FD3EB" w14:textId="77777777" w:rsidR="0088008F" w:rsidRDefault="00000000">
      <w:r>
        <w:t>Q104: Correct Answer = C</w:t>
      </w:r>
    </w:p>
    <w:p w14:paraId="0E518988" w14:textId="77777777" w:rsidR="0088008F" w:rsidRDefault="00000000">
      <w:pPr>
        <w:pStyle w:val="IntenseQuote"/>
      </w:pPr>
      <w:r>
        <w:t>Rationale: Eccrine glands secrete watery sweat to aid thermoregulation.</w:t>
      </w:r>
    </w:p>
    <w:p w14:paraId="6915F1DB" w14:textId="77777777" w:rsidR="0088008F" w:rsidRDefault="00000000">
      <w:r>
        <w:t>Q105: Correct Answer = C</w:t>
      </w:r>
    </w:p>
    <w:p w14:paraId="09EC5B65" w14:textId="77777777" w:rsidR="0088008F" w:rsidRDefault="00000000">
      <w:pPr>
        <w:pStyle w:val="IntenseQuote"/>
      </w:pPr>
      <w:r>
        <w:t>Rationale: Langerhans cells are dendritic immune cells in the epidermis.</w:t>
      </w:r>
    </w:p>
    <w:p w14:paraId="4B7AD655" w14:textId="77777777" w:rsidR="0088008F" w:rsidRDefault="00000000">
      <w:r>
        <w:t>Q106: Correct Answer = D</w:t>
      </w:r>
    </w:p>
    <w:p w14:paraId="427D4DE6" w14:textId="77777777" w:rsidR="0088008F" w:rsidRDefault="00000000">
      <w:pPr>
        <w:pStyle w:val="IntenseQuote"/>
      </w:pPr>
      <w:r>
        <w:t>Rationale: Sebaceous glands are androgen-stimulated, producing sebum.</w:t>
      </w:r>
    </w:p>
    <w:p w14:paraId="5C225448" w14:textId="77777777" w:rsidR="0088008F" w:rsidRDefault="00000000">
      <w:r>
        <w:t>Q107: Correct Answer = B</w:t>
      </w:r>
    </w:p>
    <w:p w14:paraId="2C08454B" w14:textId="77777777" w:rsidR="0088008F" w:rsidRDefault="00000000">
      <w:pPr>
        <w:pStyle w:val="IntenseQuote"/>
      </w:pPr>
      <w:r>
        <w:t>Rationale: Sebaceous glands are androgen-stimulated, producing sebum.</w:t>
      </w:r>
    </w:p>
    <w:p w14:paraId="545720BE" w14:textId="77777777" w:rsidR="0088008F" w:rsidRDefault="00000000">
      <w:r>
        <w:t>Q108: Correct Answer = B</w:t>
      </w:r>
    </w:p>
    <w:p w14:paraId="2D8FF257" w14:textId="77777777" w:rsidR="0088008F" w:rsidRDefault="00000000">
      <w:pPr>
        <w:pStyle w:val="IntenseQuote"/>
      </w:pPr>
      <w:r>
        <w:lastRenderedPageBreak/>
        <w:t>Rationale: Sebaceous glands are androgen-stimulated, producing sebum.</w:t>
      </w:r>
    </w:p>
    <w:p w14:paraId="0650BADE" w14:textId="77777777" w:rsidR="0088008F" w:rsidRDefault="00000000">
      <w:r>
        <w:t>Q109: Correct Answer = C</w:t>
      </w:r>
    </w:p>
    <w:p w14:paraId="621D8028" w14:textId="77777777" w:rsidR="0088008F" w:rsidRDefault="00000000">
      <w:pPr>
        <w:pStyle w:val="IntenseQuote"/>
      </w:pPr>
      <w:r>
        <w:t>Rationale: Eccrine glands secrete watery sweat to aid thermoregulation.</w:t>
      </w:r>
    </w:p>
    <w:p w14:paraId="20CA7080" w14:textId="77777777" w:rsidR="0088008F" w:rsidRDefault="00000000">
      <w:r>
        <w:t>Q110: Correct Answer = B</w:t>
      </w:r>
    </w:p>
    <w:p w14:paraId="114A9C8B" w14:textId="77777777" w:rsidR="0088008F" w:rsidRDefault="00000000">
      <w:pPr>
        <w:pStyle w:val="IntenseQuote"/>
      </w:pPr>
      <w:r>
        <w:t>Rationale: The papillary plexus allows rapid blood shunting for heat conservation/dissipation.</w:t>
      </w:r>
    </w:p>
    <w:p w14:paraId="76644341" w14:textId="77777777" w:rsidR="0088008F" w:rsidRDefault="00000000">
      <w:r>
        <w:t>Q111: Correct Answer = A</w:t>
      </w:r>
    </w:p>
    <w:p w14:paraId="7F750EBE" w14:textId="77777777" w:rsidR="0088008F" w:rsidRDefault="00000000">
      <w:pPr>
        <w:pStyle w:val="IntenseQuote"/>
      </w:pPr>
      <w:r>
        <w:t>Rationale: Eccrine glands secrete watery sweat to aid thermoregulation.</w:t>
      </w:r>
    </w:p>
    <w:p w14:paraId="48C39213" w14:textId="77777777" w:rsidR="0088008F" w:rsidRDefault="00000000">
      <w:r>
        <w:t>Q112: Correct Answer = C</w:t>
      </w:r>
    </w:p>
    <w:p w14:paraId="11C7B0E8" w14:textId="77777777" w:rsidR="0088008F" w:rsidRDefault="00000000">
      <w:pPr>
        <w:pStyle w:val="IntenseQuote"/>
      </w:pPr>
      <w:r>
        <w:t>Rationale: Langerhans cells are dendritic immune cells in the epidermis.</w:t>
      </w:r>
    </w:p>
    <w:p w14:paraId="34DA6B21" w14:textId="77777777" w:rsidR="0088008F" w:rsidRDefault="00000000">
      <w:r>
        <w:t>Q113: Correct Answer = A</w:t>
      </w:r>
    </w:p>
    <w:p w14:paraId="3A4CA954" w14:textId="77777777" w:rsidR="0088008F" w:rsidRDefault="00000000">
      <w:pPr>
        <w:pStyle w:val="IntenseQuote"/>
      </w:pPr>
      <w:r>
        <w:t>Rationale: The stratum basale is the deepest epidermal layer with mitotic keratinocytes and melanocytes.</w:t>
      </w:r>
    </w:p>
    <w:p w14:paraId="2A08DB47" w14:textId="77777777" w:rsidR="0088008F" w:rsidRDefault="00000000">
      <w:r>
        <w:t>Q114: Correct Answer = C</w:t>
      </w:r>
    </w:p>
    <w:p w14:paraId="30D0EB84" w14:textId="77777777" w:rsidR="0088008F" w:rsidRDefault="00000000">
      <w:pPr>
        <w:pStyle w:val="IntenseQuote"/>
      </w:pPr>
      <w:r>
        <w:t>Rationale: Eccrine glands secrete watery sweat to aid thermoregulation.</w:t>
      </w:r>
    </w:p>
    <w:p w14:paraId="59E7EDAF" w14:textId="77777777" w:rsidR="0088008F" w:rsidRDefault="00000000">
      <w:r>
        <w:t>Q115: Correct Answer = C</w:t>
      </w:r>
    </w:p>
    <w:p w14:paraId="31963E66" w14:textId="77777777" w:rsidR="0088008F" w:rsidRDefault="00000000">
      <w:pPr>
        <w:pStyle w:val="IntenseQuote"/>
      </w:pPr>
      <w:r>
        <w:t>Rationale: The papillary plexus allows rapid blood shunting for heat conservation/dissipation.</w:t>
      </w:r>
    </w:p>
    <w:p w14:paraId="6BE49124" w14:textId="77777777" w:rsidR="0088008F" w:rsidRDefault="00000000">
      <w:r>
        <w:t>Q116: Correct Answer = B</w:t>
      </w:r>
    </w:p>
    <w:p w14:paraId="3AA0F3DC" w14:textId="77777777" w:rsidR="0088008F" w:rsidRDefault="00000000">
      <w:pPr>
        <w:pStyle w:val="IntenseQuote"/>
      </w:pPr>
      <w:r>
        <w:t>Rationale: The papillary plexus allows rapid blood shunting for heat conservation/dissipation.</w:t>
      </w:r>
    </w:p>
    <w:p w14:paraId="4BB81A69" w14:textId="77777777" w:rsidR="0088008F" w:rsidRDefault="00000000">
      <w:r>
        <w:t>Q117: Correct Answer = C</w:t>
      </w:r>
    </w:p>
    <w:p w14:paraId="70D9FFAA" w14:textId="77777777" w:rsidR="0088008F" w:rsidRDefault="00000000">
      <w:pPr>
        <w:pStyle w:val="IntenseQuote"/>
      </w:pPr>
      <w:r>
        <w:lastRenderedPageBreak/>
        <w:t>Rationale: The papillary plexus allows rapid blood shunting for heat conservation/dissipation.</w:t>
      </w:r>
    </w:p>
    <w:p w14:paraId="76320E92" w14:textId="77777777" w:rsidR="0088008F" w:rsidRDefault="00000000">
      <w:r>
        <w:t>Q118: Correct Answer = A</w:t>
      </w:r>
    </w:p>
    <w:p w14:paraId="7965F3F1" w14:textId="77777777" w:rsidR="0088008F" w:rsidRDefault="00000000">
      <w:pPr>
        <w:pStyle w:val="IntenseQuote"/>
      </w:pPr>
      <w:r>
        <w:t>Rationale: Sebaceous glands are androgen-stimulated, producing sebum.</w:t>
      </w:r>
    </w:p>
    <w:p w14:paraId="574C5CF6" w14:textId="77777777" w:rsidR="0088008F" w:rsidRDefault="00000000">
      <w:r>
        <w:t>Q119: Correct Answer = A</w:t>
      </w:r>
    </w:p>
    <w:p w14:paraId="27971F50" w14:textId="77777777" w:rsidR="0088008F" w:rsidRDefault="00000000">
      <w:pPr>
        <w:pStyle w:val="IntenseQuote"/>
      </w:pPr>
      <w:r>
        <w:t>Rationale: The papillary plexus allows rapid blood shunting for heat conservation/dissipation.</w:t>
      </w:r>
    </w:p>
    <w:p w14:paraId="6B9900A6" w14:textId="77777777" w:rsidR="0088008F" w:rsidRDefault="00000000">
      <w:r>
        <w:t>Q120: Correct Answer = D</w:t>
      </w:r>
    </w:p>
    <w:p w14:paraId="67BAD02C" w14:textId="77777777" w:rsidR="0088008F" w:rsidRDefault="00000000">
      <w:pPr>
        <w:pStyle w:val="IntenseQuote"/>
      </w:pPr>
      <w:r>
        <w:t>Rationale: Eccrine glands secrete watery sweat to aid thermoregulation.</w:t>
      </w:r>
    </w:p>
    <w:p w14:paraId="04D1092C" w14:textId="77777777" w:rsidR="0088008F" w:rsidRDefault="00000000">
      <w:r>
        <w:t>Q121: Correct Answer = D</w:t>
      </w:r>
    </w:p>
    <w:p w14:paraId="625980A6" w14:textId="77777777" w:rsidR="0088008F" w:rsidRDefault="00000000">
      <w:pPr>
        <w:pStyle w:val="IntenseQuote"/>
      </w:pPr>
      <w:r>
        <w:t>Rationale: Sebaceous glands are androgen-stimulated, producing sebum.</w:t>
      </w:r>
    </w:p>
    <w:p w14:paraId="1EA94BD4" w14:textId="77777777" w:rsidR="0088008F" w:rsidRDefault="00000000">
      <w:r>
        <w:t>Q122: Correct Answer = A</w:t>
      </w:r>
    </w:p>
    <w:p w14:paraId="5FCED097" w14:textId="77777777" w:rsidR="0088008F" w:rsidRDefault="00000000">
      <w:pPr>
        <w:pStyle w:val="IntenseQuote"/>
      </w:pPr>
      <w:r>
        <w:t>Rationale: Langerhans cells are dendritic immune cells in the epidermis.</w:t>
      </w:r>
    </w:p>
    <w:p w14:paraId="1C252320" w14:textId="77777777" w:rsidR="0088008F" w:rsidRDefault="00000000">
      <w:r>
        <w:t>Q123: Correct Answer = C</w:t>
      </w:r>
    </w:p>
    <w:p w14:paraId="57C1362D" w14:textId="77777777" w:rsidR="0088008F" w:rsidRDefault="00000000">
      <w:pPr>
        <w:pStyle w:val="IntenseQuote"/>
      </w:pPr>
      <w:r>
        <w:t>Rationale: Sebaceous glands are androgen-stimulated, producing sebum.</w:t>
      </w:r>
    </w:p>
    <w:p w14:paraId="2A4834FD" w14:textId="77777777" w:rsidR="0088008F" w:rsidRDefault="00000000">
      <w:r>
        <w:t>Q124: Correct Answer = D</w:t>
      </w:r>
    </w:p>
    <w:p w14:paraId="2F25A32E" w14:textId="77777777" w:rsidR="0088008F" w:rsidRDefault="00000000">
      <w:pPr>
        <w:pStyle w:val="IntenseQuote"/>
      </w:pPr>
      <w:r>
        <w:t>Rationale: The papillary plexus allows rapid blood shunting for heat conservation/dissipation.</w:t>
      </w:r>
    </w:p>
    <w:p w14:paraId="51F1EA4F" w14:textId="77777777" w:rsidR="0088008F" w:rsidRDefault="00000000">
      <w:r>
        <w:t>Q125: Correct Answer = D</w:t>
      </w:r>
    </w:p>
    <w:p w14:paraId="48B6C74B" w14:textId="77777777" w:rsidR="0088008F" w:rsidRDefault="00000000">
      <w:pPr>
        <w:pStyle w:val="IntenseQuote"/>
      </w:pPr>
      <w:r>
        <w:t>Rationale: The papillary plexus allows rapid blood shunting for heat conservation/dissipation.</w:t>
      </w:r>
    </w:p>
    <w:p w14:paraId="270865FC" w14:textId="77777777" w:rsidR="0088008F" w:rsidRDefault="00000000">
      <w:r>
        <w:t>Q126: Correct Answer = B</w:t>
      </w:r>
    </w:p>
    <w:p w14:paraId="083D30F1" w14:textId="77777777" w:rsidR="0088008F" w:rsidRDefault="00000000">
      <w:pPr>
        <w:pStyle w:val="IntenseQuote"/>
      </w:pPr>
      <w:r>
        <w:lastRenderedPageBreak/>
        <w:t>Rationale: Langerhans cells are dendritic immune cells in the epidermis.</w:t>
      </w:r>
    </w:p>
    <w:p w14:paraId="2E8B5077" w14:textId="77777777" w:rsidR="0088008F" w:rsidRDefault="00000000">
      <w:r>
        <w:t>Q127: Correct Answer = C</w:t>
      </w:r>
    </w:p>
    <w:p w14:paraId="319AA093" w14:textId="77777777" w:rsidR="0088008F" w:rsidRDefault="00000000">
      <w:pPr>
        <w:pStyle w:val="IntenseQuote"/>
      </w:pPr>
      <w:r>
        <w:t>Rationale: Eccrine glands secrete watery sweat to aid thermoregulation.</w:t>
      </w:r>
    </w:p>
    <w:p w14:paraId="140EFBD9" w14:textId="77777777" w:rsidR="0088008F" w:rsidRDefault="00000000">
      <w:r>
        <w:t>Q128: Correct Answer = D</w:t>
      </w:r>
    </w:p>
    <w:p w14:paraId="1DE08282" w14:textId="77777777" w:rsidR="0088008F" w:rsidRDefault="00000000">
      <w:pPr>
        <w:pStyle w:val="IntenseQuote"/>
      </w:pPr>
      <w:r>
        <w:t>Rationale: Sebaceous glands are androgen-stimulated, producing sebum.</w:t>
      </w:r>
    </w:p>
    <w:p w14:paraId="48FB846D" w14:textId="77777777" w:rsidR="0088008F" w:rsidRDefault="00000000">
      <w:r>
        <w:t>Q129: Correct Answer = D</w:t>
      </w:r>
    </w:p>
    <w:p w14:paraId="74142336" w14:textId="77777777" w:rsidR="0088008F" w:rsidRDefault="00000000">
      <w:pPr>
        <w:pStyle w:val="IntenseQuote"/>
      </w:pPr>
      <w:r>
        <w:t>Rationale: Langerhans cells are dendritic immune cells in the epidermis.</w:t>
      </w:r>
    </w:p>
    <w:p w14:paraId="4397B1BF" w14:textId="77777777" w:rsidR="0088008F" w:rsidRDefault="00000000">
      <w:r>
        <w:t>Q130: Correct Answer = A</w:t>
      </w:r>
    </w:p>
    <w:p w14:paraId="2D8AD237" w14:textId="77777777" w:rsidR="0088008F" w:rsidRDefault="00000000">
      <w:pPr>
        <w:pStyle w:val="IntenseQuote"/>
      </w:pPr>
      <w:r>
        <w:t>Rationale: The stratum basale is the deepest epidermal layer with mitotic keratinocytes and melanocytes.</w:t>
      </w:r>
    </w:p>
    <w:p w14:paraId="41AF5C0D" w14:textId="77777777" w:rsidR="0088008F" w:rsidRDefault="00000000">
      <w:r>
        <w:t>Q131: Correct Answer = A</w:t>
      </w:r>
    </w:p>
    <w:p w14:paraId="7F6B30EA" w14:textId="77777777" w:rsidR="0088008F" w:rsidRDefault="00000000">
      <w:pPr>
        <w:pStyle w:val="IntenseQuote"/>
      </w:pPr>
      <w:r>
        <w:t>Rationale: The papillary plexus allows rapid blood shunting for heat conservation/dissipation.</w:t>
      </w:r>
    </w:p>
    <w:p w14:paraId="4E408B2D" w14:textId="77777777" w:rsidR="0088008F" w:rsidRDefault="00000000">
      <w:r>
        <w:t>Q132: Correct Answer = B</w:t>
      </w:r>
    </w:p>
    <w:p w14:paraId="1D281517" w14:textId="77777777" w:rsidR="0088008F" w:rsidRDefault="00000000">
      <w:pPr>
        <w:pStyle w:val="IntenseQuote"/>
      </w:pPr>
      <w:r>
        <w:t>Rationale: Sebaceous glands are androgen-stimulated, producing sebum.</w:t>
      </w:r>
    </w:p>
    <w:p w14:paraId="25BDE1BB" w14:textId="77777777" w:rsidR="0088008F" w:rsidRDefault="00000000">
      <w:r>
        <w:t>Q133: Correct Answer = A</w:t>
      </w:r>
    </w:p>
    <w:p w14:paraId="00899CA1" w14:textId="77777777" w:rsidR="0088008F" w:rsidRDefault="00000000">
      <w:pPr>
        <w:pStyle w:val="IntenseQuote"/>
      </w:pPr>
      <w:r>
        <w:t>Rationale: Eccrine glands secrete watery sweat to aid thermoregulation.</w:t>
      </w:r>
    </w:p>
    <w:p w14:paraId="3A4A69DC" w14:textId="77777777" w:rsidR="0088008F" w:rsidRDefault="00000000">
      <w:r>
        <w:t>Q134: Correct Answer = C</w:t>
      </w:r>
    </w:p>
    <w:p w14:paraId="53CBFE8E" w14:textId="77777777" w:rsidR="0088008F" w:rsidRDefault="00000000">
      <w:pPr>
        <w:pStyle w:val="IntenseQuote"/>
      </w:pPr>
      <w:r>
        <w:t>Rationale: Sebaceous glands are androgen-stimulated, producing sebum.</w:t>
      </w:r>
    </w:p>
    <w:p w14:paraId="53F16686" w14:textId="77777777" w:rsidR="0088008F" w:rsidRDefault="00000000">
      <w:r>
        <w:t>Q135: Correct Answer = C</w:t>
      </w:r>
    </w:p>
    <w:p w14:paraId="6EF713D2" w14:textId="77777777" w:rsidR="0088008F" w:rsidRDefault="00000000">
      <w:pPr>
        <w:pStyle w:val="IntenseQuote"/>
      </w:pPr>
      <w:r>
        <w:lastRenderedPageBreak/>
        <w:t>Rationale: Sebaceous glands are androgen-stimulated, producing sebum.</w:t>
      </w:r>
    </w:p>
    <w:p w14:paraId="17C043C5" w14:textId="77777777" w:rsidR="0088008F" w:rsidRDefault="00000000">
      <w:r>
        <w:t>Q136: Correct Answer = B</w:t>
      </w:r>
    </w:p>
    <w:p w14:paraId="45F4A65F" w14:textId="77777777" w:rsidR="0088008F" w:rsidRDefault="00000000">
      <w:pPr>
        <w:pStyle w:val="IntenseQuote"/>
      </w:pPr>
      <w:r>
        <w:t>Rationale: The papillary plexus allows rapid blood shunting for heat conservation/dissipation.</w:t>
      </w:r>
    </w:p>
    <w:p w14:paraId="559F6121" w14:textId="77777777" w:rsidR="0088008F" w:rsidRDefault="00000000">
      <w:r>
        <w:t>Q137: Correct Answer = A</w:t>
      </w:r>
    </w:p>
    <w:p w14:paraId="5E5E07ED" w14:textId="77777777" w:rsidR="0088008F" w:rsidRDefault="00000000">
      <w:pPr>
        <w:pStyle w:val="IntenseQuote"/>
      </w:pPr>
      <w:r>
        <w:t>Rationale: Langerhans cells are dendritic immune cells in the epidermis.</w:t>
      </w:r>
    </w:p>
    <w:p w14:paraId="5863003D" w14:textId="77777777" w:rsidR="0088008F" w:rsidRDefault="00000000">
      <w:r>
        <w:t>Q138: Correct Answer = B</w:t>
      </w:r>
    </w:p>
    <w:p w14:paraId="690D08A3" w14:textId="77777777" w:rsidR="0088008F" w:rsidRDefault="00000000">
      <w:pPr>
        <w:pStyle w:val="IntenseQuote"/>
      </w:pPr>
      <w:r>
        <w:t>Rationale: The papillary plexus allows rapid blood shunting for heat conservation/dissipation.</w:t>
      </w:r>
    </w:p>
    <w:p w14:paraId="3411454F" w14:textId="77777777" w:rsidR="0088008F" w:rsidRDefault="00000000">
      <w:r>
        <w:t>Q139: Correct Answer = A</w:t>
      </w:r>
    </w:p>
    <w:p w14:paraId="159CB75A" w14:textId="77777777" w:rsidR="0088008F" w:rsidRDefault="00000000">
      <w:pPr>
        <w:pStyle w:val="IntenseQuote"/>
      </w:pPr>
      <w:r>
        <w:t>Rationale: Langerhans cells are dendritic immune cells in the epidermis.</w:t>
      </w:r>
    </w:p>
    <w:p w14:paraId="3832AE65" w14:textId="77777777" w:rsidR="0088008F" w:rsidRDefault="00000000">
      <w:r>
        <w:t>Q140: Correct Answer = C</w:t>
      </w:r>
    </w:p>
    <w:p w14:paraId="0B592319" w14:textId="77777777" w:rsidR="0088008F" w:rsidRDefault="00000000">
      <w:pPr>
        <w:pStyle w:val="IntenseQuote"/>
      </w:pPr>
      <w:r>
        <w:t>Rationale: Sebaceous glands are androgen-stimulated, producing sebum.</w:t>
      </w:r>
    </w:p>
    <w:p w14:paraId="75A437B7" w14:textId="77777777" w:rsidR="0088008F" w:rsidRDefault="00000000">
      <w:r>
        <w:t>Q141: Correct Answer = D</w:t>
      </w:r>
    </w:p>
    <w:p w14:paraId="37FA6C2E" w14:textId="77777777" w:rsidR="0088008F" w:rsidRDefault="00000000">
      <w:pPr>
        <w:pStyle w:val="IntenseQuote"/>
      </w:pPr>
      <w:r>
        <w:t>Rationale: The stratum basale is the deepest epidermal layer with mitotic keratinocytes and melanocytes.</w:t>
      </w:r>
    </w:p>
    <w:p w14:paraId="1D14EE90" w14:textId="77777777" w:rsidR="0088008F" w:rsidRDefault="00000000">
      <w:r>
        <w:t>Q142: Correct Answer = D</w:t>
      </w:r>
    </w:p>
    <w:p w14:paraId="4710D996" w14:textId="77777777" w:rsidR="0088008F" w:rsidRDefault="00000000">
      <w:pPr>
        <w:pStyle w:val="IntenseQuote"/>
      </w:pPr>
      <w:r>
        <w:t>Rationale: The papillary plexus allows rapid blood shunting for heat conservation/dissipation.</w:t>
      </w:r>
    </w:p>
    <w:p w14:paraId="6C783013" w14:textId="77777777" w:rsidR="0088008F" w:rsidRDefault="00000000">
      <w:r>
        <w:t>Q143: Correct Answer = A</w:t>
      </w:r>
    </w:p>
    <w:p w14:paraId="59D927E9" w14:textId="77777777" w:rsidR="0088008F" w:rsidRDefault="00000000">
      <w:pPr>
        <w:pStyle w:val="IntenseQuote"/>
      </w:pPr>
      <w:r>
        <w:t>Rationale: The stratum basale is the deepest epidermal layer with mitotic keratinocytes and melanocytes.</w:t>
      </w:r>
    </w:p>
    <w:p w14:paraId="7ADCFBC5" w14:textId="77777777" w:rsidR="0088008F" w:rsidRDefault="00000000">
      <w:r>
        <w:t>Q144: Correct Answer = D</w:t>
      </w:r>
    </w:p>
    <w:p w14:paraId="0AB3A483" w14:textId="77777777" w:rsidR="0088008F" w:rsidRDefault="00000000">
      <w:pPr>
        <w:pStyle w:val="IntenseQuote"/>
      </w:pPr>
      <w:r>
        <w:lastRenderedPageBreak/>
        <w:t>Rationale: Langerhans cells are dendritic immune cells in the epidermis.</w:t>
      </w:r>
    </w:p>
    <w:p w14:paraId="28BAF74E" w14:textId="77777777" w:rsidR="0088008F" w:rsidRDefault="00000000">
      <w:r>
        <w:t>Q145: Correct Answer = C</w:t>
      </w:r>
    </w:p>
    <w:p w14:paraId="27AE2A47" w14:textId="77777777" w:rsidR="0088008F" w:rsidRDefault="00000000">
      <w:pPr>
        <w:pStyle w:val="IntenseQuote"/>
      </w:pPr>
      <w:r>
        <w:t>Rationale: The stratum basale is the deepest epidermal layer with mitotic keratinocytes and melanocytes.</w:t>
      </w:r>
    </w:p>
    <w:p w14:paraId="5F98AF72" w14:textId="77777777" w:rsidR="0088008F" w:rsidRDefault="00000000">
      <w:r>
        <w:t>Q146: Correct Answer = A</w:t>
      </w:r>
    </w:p>
    <w:p w14:paraId="7F8F9774" w14:textId="77777777" w:rsidR="0088008F" w:rsidRDefault="00000000">
      <w:pPr>
        <w:pStyle w:val="IntenseQuote"/>
      </w:pPr>
      <w:r>
        <w:t>Rationale: Sebaceous glands are androgen-stimulated, producing sebum.</w:t>
      </w:r>
    </w:p>
    <w:p w14:paraId="42B244B0" w14:textId="77777777" w:rsidR="0088008F" w:rsidRDefault="00000000">
      <w:r>
        <w:t>Q147: Correct Answer = C</w:t>
      </w:r>
    </w:p>
    <w:p w14:paraId="4C01DE0B" w14:textId="77777777" w:rsidR="0088008F" w:rsidRDefault="00000000">
      <w:pPr>
        <w:pStyle w:val="IntenseQuote"/>
      </w:pPr>
      <w:r>
        <w:t>Rationale: Eccrine glands secrete watery sweat to aid thermoregulation.</w:t>
      </w:r>
    </w:p>
    <w:p w14:paraId="7EB0181F" w14:textId="77777777" w:rsidR="0088008F" w:rsidRDefault="00000000">
      <w:r>
        <w:t>Q148: Correct Answer = B</w:t>
      </w:r>
    </w:p>
    <w:p w14:paraId="449A4C15" w14:textId="77777777" w:rsidR="0088008F" w:rsidRDefault="00000000">
      <w:pPr>
        <w:pStyle w:val="IntenseQuote"/>
      </w:pPr>
      <w:r>
        <w:t>Rationale: Sebaceous glands are androgen-stimulated, producing sebum.</w:t>
      </w:r>
    </w:p>
    <w:p w14:paraId="6E658DFA" w14:textId="77777777" w:rsidR="0088008F" w:rsidRDefault="00000000">
      <w:r>
        <w:t>Q149: Correct Answer = D</w:t>
      </w:r>
    </w:p>
    <w:p w14:paraId="4904B38B" w14:textId="77777777" w:rsidR="0088008F" w:rsidRDefault="00000000">
      <w:pPr>
        <w:pStyle w:val="IntenseQuote"/>
      </w:pPr>
      <w:r>
        <w:t>Rationale: Sebaceous glands are androgen-stimulated, producing sebum.</w:t>
      </w:r>
    </w:p>
    <w:p w14:paraId="5468C1C6" w14:textId="77777777" w:rsidR="0088008F" w:rsidRDefault="00000000">
      <w:r>
        <w:t>Q150: Correct Answer = A</w:t>
      </w:r>
    </w:p>
    <w:p w14:paraId="51DEA072" w14:textId="77777777" w:rsidR="0088008F" w:rsidRDefault="00000000">
      <w:pPr>
        <w:pStyle w:val="IntenseQuote"/>
      </w:pPr>
      <w:r>
        <w:t>Rationale: The papillary plexus allows rapid blood shunting for heat conservation/dissipation.</w:t>
      </w:r>
    </w:p>
    <w:sectPr w:rsidR="008800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7624007">
    <w:abstractNumId w:val="8"/>
  </w:num>
  <w:num w:numId="2" w16cid:durableId="1919750582">
    <w:abstractNumId w:val="6"/>
  </w:num>
  <w:num w:numId="3" w16cid:durableId="91242231">
    <w:abstractNumId w:val="5"/>
  </w:num>
  <w:num w:numId="4" w16cid:durableId="1258948067">
    <w:abstractNumId w:val="4"/>
  </w:num>
  <w:num w:numId="5" w16cid:durableId="1668553857">
    <w:abstractNumId w:val="7"/>
  </w:num>
  <w:num w:numId="6" w16cid:durableId="2060854728">
    <w:abstractNumId w:val="3"/>
  </w:num>
  <w:num w:numId="7" w16cid:durableId="764150524">
    <w:abstractNumId w:val="2"/>
  </w:num>
  <w:num w:numId="8" w16cid:durableId="1717270211">
    <w:abstractNumId w:val="1"/>
  </w:num>
  <w:num w:numId="9" w16cid:durableId="1337031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07468"/>
    <w:rsid w:val="0082070C"/>
    <w:rsid w:val="0088008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3A602A"/>
  <w14:defaultImageDpi w14:val="300"/>
  <w15:docId w15:val="{3F14EF89-4BBF-5C49-8205-616E115BC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40</Pages>
  <Words>5721</Words>
  <Characters>32611</Characters>
  <Application>Microsoft Office Word</Application>
  <DocSecurity>0</DocSecurity>
  <Lines>271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Erika Godin</cp:lastModifiedBy>
  <cp:revision>2</cp:revision>
  <dcterms:created xsi:type="dcterms:W3CDTF">2025-09-08T19:57:00Z</dcterms:created>
  <dcterms:modified xsi:type="dcterms:W3CDTF">2025-09-08T19:57:00Z</dcterms:modified>
  <cp:category/>
</cp:coreProperties>
</file>